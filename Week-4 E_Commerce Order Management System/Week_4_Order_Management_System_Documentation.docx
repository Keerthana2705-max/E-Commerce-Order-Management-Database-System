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B39D3" w14:textId="77777777" w:rsidR="0048100E" w:rsidRDefault="005C6843">
      <w:pPr>
        <w:jc w:val="center"/>
      </w:pPr>
      <w:r>
        <w:rPr>
          <w:b/>
          <w:sz w:val="36"/>
        </w:rPr>
        <w:t>WEEK 4 – ORDER MANAGEMENT SYSTEM</w:t>
      </w:r>
    </w:p>
    <w:p w14:paraId="11161F55" w14:textId="77777777" w:rsidR="0048100E" w:rsidRDefault="005C6843">
      <w:r>
        <w:rPr>
          <w:b/>
          <w:sz w:val="28"/>
        </w:rPr>
        <w:t>1. Introduction</w:t>
      </w:r>
    </w:p>
    <w:p w14:paraId="18BCC4E4" w14:textId="77777777" w:rsidR="0048100E" w:rsidRDefault="005C6843">
      <w:r>
        <w:t>The Order Management System is the fourth module of the E-Commerce Database System. It continues the previous modules by connecting customers, orders, and products.</w:t>
      </w:r>
    </w:p>
    <w:p w14:paraId="1CDA1D78" w14:textId="77777777" w:rsidR="0048100E" w:rsidRDefault="005C6843">
      <w:r>
        <w:t>It stores order information, records the products and quantities in each order, calculates order totals, updates order status, and generates customer and sales reports.</w:t>
      </w:r>
    </w:p>
    <w:p w14:paraId="76A958BC" w14:textId="77777777" w:rsidR="0048100E" w:rsidRDefault="005C6843">
      <w:r>
        <w:rPr>
          <w:b/>
          <w:sz w:val="24"/>
        </w:rPr>
        <w:t>Main Objectives</w:t>
      </w:r>
    </w:p>
    <w:p w14:paraId="59BE23D3" w14:textId="77777777" w:rsidR="0048100E" w:rsidRDefault="005C6843">
      <w:pPr>
        <w:pStyle w:val="ListBullet"/>
      </w:pPr>
      <w:r>
        <w:t>Create and manage customer orders.</w:t>
      </w:r>
    </w:p>
    <w:p w14:paraId="6E71357C" w14:textId="77777777" w:rsidR="0048100E" w:rsidRDefault="005C6843">
      <w:pPr>
        <w:pStyle w:val="ListBullet"/>
      </w:pPr>
      <w:r>
        <w:t>Add multiple products to an order.</w:t>
      </w:r>
    </w:p>
    <w:p w14:paraId="081DBC1A" w14:textId="77777777" w:rsidR="0048100E" w:rsidRDefault="005C6843">
      <w:pPr>
        <w:pStyle w:val="ListBullet"/>
      </w:pPr>
      <w:r>
        <w:t>Calculate the total amount of each order.</w:t>
      </w:r>
    </w:p>
    <w:p w14:paraId="77C5F434" w14:textId="77777777" w:rsidR="0048100E" w:rsidRDefault="005C6843">
      <w:pPr>
        <w:pStyle w:val="ListBullet"/>
      </w:pPr>
      <w:r>
        <w:t>Update order status to Pending, Shipped, Delivered, or Cancelled.</w:t>
      </w:r>
    </w:p>
    <w:p w14:paraId="00366907" w14:textId="77777777" w:rsidR="0048100E" w:rsidRDefault="005C6843">
      <w:pPr>
        <w:pStyle w:val="ListBullet"/>
      </w:pPr>
      <w:r>
        <w:t>Update quantities and remove cancelled orders.</w:t>
      </w:r>
    </w:p>
    <w:p w14:paraId="4267E804" w14:textId="77777777" w:rsidR="0048100E" w:rsidRDefault="005C6843">
      <w:pPr>
        <w:pStyle w:val="ListBullet"/>
      </w:pPr>
      <w:r>
        <w:t>Generate customer history, product-wise reports, and sales analysis.</w:t>
      </w:r>
    </w:p>
    <w:p w14:paraId="273CBD52" w14:textId="77777777" w:rsidR="0048100E" w:rsidRDefault="005C6843">
      <w:r>
        <w:rPr>
          <w:b/>
          <w:sz w:val="28"/>
        </w:rPr>
        <w:t>2. Existing Database</w:t>
      </w:r>
    </w:p>
    <w:p w14:paraId="6037A8D0" w14:textId="77777777" w:rsidR="0048100E" w:rsidRDefault="005C6843">
      <w:r>
        <w:t>Database Name: Ecommerce_Product_DB</w:t>
      </w:r>
    </w:p>
    <w:p w14:paraId="52540BFA" w14:textId="77777777" w:rsidR="0048100E" w:rsidRDefault="005C6843">
      <w:r>
        <w:t>This module continues the database from previous weeks. It uses the existing Product table and adds Customer, Orders, and Order_Details tables.</w:t>
      </w:r>
    </w:p>
    <w:p w14:paraId="7D5C5C8B" w14:textId="77777777" w:rsidR="0048100E" w:rsidRDefault="005C6843">
      <w:r>
        <w:t>Note: The SQL script assumes Product has Product_ID, Product_Name, and Price columns. Customer is created only if it does not already exist.</w:t>
      </w:r>
    </w:p>
    <w:p w14:paraId="5B5741D2" w14:textId="77777777" w:rsidR="0048100E" w:rsidRDefault="005C6843">
      <w:r>
        <w:rPr>
          <w:b/>
          <w:sz w:val="28"/>
        </w:rPr>
        <w:t>3. Orders Table Design</w:t>
      </w:r>
    </w:p>
    <w:tbl>
      <w:tblPr>
        <w:tblStyle w:val="TableGrid"/>
        <w:tblW w:w="0" w:type="auto"/>
        <w:jc w:val="center"/>
        <w:tblLook w:val="04A0" w:firstRow="1" w:lastRow="0" w:firstColumn="1" w:lastColumn="0" w:noHBand="0" w:noVBand="1"/>
      </w:tblPr>
      <w:tblGrid>
        <w:gridCol w:w="2556"/>
        <w:gridCol w:w="2556"/>
        <w:gridCol w:w="2556"/>
        <w:gridCol w:w="2556"/>
      </w:tblGrid>
      <w:tr w:rsidR="0048100E" w14:paraId="388FE90E" w14:textId="77777777">
        <w:trPr>
          <w:jc w:val="center"/>
        </w:trPr>
        <w:tc>
          <w:tcPr>
            <w:tcW w:w="2556" w:type="dxa"/>
          </w:tcPr>
          <w:p w14:paraId="3D8502E9" w14:textId="77777777" w:rsidR="0048100E" w:rsidRDefault="005C6843">
            <w:r>
              <w:rPr>
                <w:b/>
              </w:rPr>
              <w:t>Column</w:t>
            </w:r>
          </w:p>
        </w:tc>
        <w:tc>
          <w:tcPr>
            <w:tcW w:w="2556" w:type="dxa"/>
          </w:tcPr>
          <w:p w14:paraId="32CD7485" w14:textId="77777777" w:rsidR="0048100E" w:rsidRDefault="005C6843">
            <w:r>
              <w:rPr>
                <w:b/>
              </w:rPr>
              <w:t>Data Type</w:t>
            </w:r>
          </w:p>
        </w:tc>
        <w:tc>
          <w:tcPr>
            <w:tcW w:w="2556" w:type="dxa"/>
          </w:tcPr>
          <w:p w14:paraId="0EFBDDEC" w14:textId="77777777" w:rsidR="0048100E" w:rsidRDefault="005C6843">
            <w:r>
              <w:rPr>
                <w:b/>
              </w:rPr>
              <w:t>Constraint</w:t>
            </w:r>
          </w:p>
        </w:tc>
        <w:tc>
          <w:tcPr>
            <w:tcW w:w="2556" w:type="dxa"/>
          </w:tcPr>
          <w:p w14:paraId="6F7D64C6" w14:textId="77777777" w:rsidR="0048100E" w:rsidRDefault="005C6843">
            <w:r>
              <w:rPr>
                <w:b/>
              </w:rPr>
              <w:t>Description</w:t>
            </w:r>
          </w:p>
        </w:tc>
      </w:tr>
      <w:tr w:rsidR="0048100E" w14:paraId="1F7964AB" w14:textId="77777777">
        <w:trPr>
          <w:jc w:val="center"/>
        </w:trPr>
        <w:tc>
          <w:tcPr>
            <w:tcW w:w="2556" w:type="dxa"/>
          </w:tcPr>
          <w:p w14:paraId="03EC91EF" w14:textId="77777777" w:rsidR="0048100E" w:rsidRDefault="005C6843">
            <w:r>
              <w:t>Order_ID</w:t>
            </w:r>
          </w:p>
        </w:tc>
        <w:tc>
          <w:tcPr>
            <w:tcW w:w="2556" w:type="dxa"/>
          </w:tcPr>
          <w:p w14:paraId="25A73B1E" w14:textId="77777777" w:rsidR="0048100E" w:rsidRDefault="005C6843">
            <w:r>
              <w:t>INT</w:t>
            </w:r>
          </w:p>
        </w:tc>
        <w:tc>
          <w:tcPr>
            <w:tcW w:w="2556" w:type="dxa"/>
          </w:tcPr>
          <w:p w14:paraId="1B93B7B5" w14:textId="77777777" w:rsidR="0048100E" w:rsidRDefault="005C6843">
            <w:r>
              <w:t>Primary Key</w:t>
            </w:r>
          </w:p>
        </w:tc>
        <w:tc>
          <w:tcPr>
            <w:tcW w:w="2556" w:type="dxa"/>
          </w:tcPr>
          <w:p w14:paraId="0CFB4B03" w14:textId="77777777" w:rsidR="0048100E" w:rsidRDefault="005C6843">
            <w:r>
              <w:t>Unique order number</w:t>
            </w:r>
          </w:p>
        </w:tc>
      </w:tr>
      <w:tr w:rsidR="0048100E" w14:paraId="1C18555E" w14:textId="77777777">
        <w:trPr>
          <w:jc w:val="center"/>
        </w:trPr>
        <w:tc>
          <w:tcPr>
            <w:tcW w:w="2556" w:type="dxa"/>
          </w:tcPr>
          <w:p w14:paraId="0F17BEE7" w14:textId="77777777" w:rsidR="0048100E" w:rsidRDefault="005C6843">
            <w:r>
              <w:t>Customer_ID</w:t>
            </w:r>
          </w:p>
        </w:tc>
        <w:tc>
          <w:tcPr>
            <w:tcW w:w="2556" w:type="dxa"/>
          </w:tcPr>
          <w:p w14:paraId="1D036209" w14:textId="77777777" w:rsidR="0048100E" w:rsidRDefault="005C6843">
            <w:r>
              <w:t>INT</w:t>
            </w:r>
          </w:p>
        </w:tc>
        <w:tc>
          <w:tcPr>
            <w:tcW w:w="2556" w:type="dxa"/>
          </w:tcPr>
          <w:p w14:paraId="25D4BD00" w14:textId="77777777" w:rsidR="0048100E" w:rsidRDefault="005C6843">
            <w:r>
              <w:t>NOT NULL, Foreign Key</w:t>
            </w:r>
          </w:p>
        </w:tc>
        <w:tc>
          <w:tcPr>
            <w:tcW w:w="2556" w:type="dxa"/>
          </w:tcPr>
          <w:p w14:paraId="6D6378A5" w14:textId="77777777" w:rsidR="0048100E" w:rsidRDefault="005C6843">
            <w:r>
              <w:t>Customer who placed the order</w:t>
            </w:r>
          </w:p>
        </w:tc>
      </w:tr>
      <w:tr w:rsidR="0048100E" w14:paraId="0954ECC2" w14:textId="77777777">
        <w:trPr>
          <w:jc w:val="center"/>
        </w:trPr>
        <w:tc>
          <w:tcPr>
            <w:tcW w:w="2556" w:type="dxa"/>
          </w:tcPr>
          <w:p w14:paraId="6C8FC1B3" w14:textId="77777777" w:rsidR="0048100E" w:rsidRDefault="005C6843">
            <w:r>
              <w:t>Order_Date</w:t>
            </w:r>
          </w:p>
        </w:tc>
        <w:tc>
          <w:tcPr>
            <w:tcW w:w="2556" w:type="dxa"/>
          </w:tcPr>
          <w:p w14:paraId="6206E5F6" w14:textId="77777777" w:rsidR="0048100E" w:rsidRDefault="005C6843">
            <w:r>
              <w:t>DATE</w:t>
            </w:r>
          </w:p>
        </w:tc>
        <w:tc>
          <w:tcPr>
            <w:tcW w:w="2556" w:type="dxa"/>
          </w:tcPr>
          <w:p w14:paraId="3DB10AF9" w14:textId="77777777" w:rsidR="0048100E" w:rsidRDefault="005C6843">
            <w:r>
              <w:t>NOT NULL, DEFAULT</w:t>
            </w:r>
          </w:p>
        </w:tc>
        <w:tc>
          <w:tcPr>
            <w:tcW w:w="2556" w:type="dxa"/>
          </w:tcPr>
          <w:p w14:paraId="4BFECEEB" w14:textId="77777777" w:rsidR="0048100E" w:rsidRDefault="005C6843">
            <w:r>
              <w:t>Date of order</w:t>
            </w:r>
          </w:p>
        </w:tc>
      </w:tr>
      <w:tr w:rsidR="0048100E" w14:paraId="25050113" w14:textId="77777777">
        <w:trPr>
          <w:jc w:val="center"/>
        </w:trPr>
        <w:tc>
          <w:tcPr>
            <w:tcW w:w="2556" w:type="dxa"/>
          </w:tcPr>
          <w:p w14:paraId="1A0B8AB9" w14:textId="77777777" w:rsidR="0048100E" w:rsidRDefault="005C6843">
            <w:r>
              <w:t>Total_Amount</w:t>
            </w:r>
          </w:p>
        </w:tc>
        <w:tc>
          <w:tcPr>
            <w:tcW w:w="2556" w:type="dxa"/>
          </w:tcPr>
          <w:p w14:paraId="47D5902E" w14:textId="77777777" w:rsidR="0048100E" w:rsidRDefault="005C6843">
            <w:r>
              <w:t>DECIMAL(10,2)</w:t>
            </w:r>
          </w:p>
        </w:tc>
        <w:tc>
          <w:tcPr>
            <w:tcW w:w="2556" w:type="dxa"/>
          </w:tcPr>
          <w:p w14:paraId="67091EA8" w14:textId="77777777" w:rsidR="0048100E" w:rsidRDefault="005C6843">
            <w:r>
              <w:t>NOT NULL, CHECK</w:t>
            </w:r>
          </w:p>
        </w:tc>
        <w:tc>
          <w:tcPr>
            <w:tcW w:w="2556" w:type="dxa"/>
          </w:tcPr>
          <w:p w14:paraId="63EA0D16" w14:textId="77777777" w:rsidR="0048100E" w:rsidRDefault="005C6843">
            <w:r>
              <w:t>Total order value</w:t>
            </w:r>
          </w:p>
        </w:tc>
      </w:tr>
      <w:tr w:rsidR="0048100E" w14:paraId="7ED61C70" w14:textId="77777777">
        <w:trPr>
          <w:jc w:val="center"/>
        </w:trPr>
        <w:tc>
          <w:tcPr>
            <w:tcW w:w="2556" w:type="dxa"/>
          </w:tcPr>
          <w:p w14:paraId="4C0707F3" w14:textId="77777777" w:rsidR="0048100E" w:rsidRDefault="005C6843">
            <w:r>
              <w:t>Order_Status</w:t>
            </w:r>
          </w:p>
        </w:tc>
        <w:tc>
          <w:tcPr>
            <w:tcW w:w="2556" w:type="dxa"/>
          </w:tcPr>
          <w:p w14:paraId="44C8CB25" w14:textId="77777777" w:rsidR="0048100E" w:rsidRDefault="005C6843">
            <w:r>
              <w:t>VARCHAR(20)</w:t>
            </w:r>
          </w:p>
        </w:tc>
        <w:tc>
          <w:tcPr>
            <w:tcW w:w="2556" w:type="dxa"/>
          </w:tcPr>
          <w:p w14:paraId="66262A6C" w14:textId="77777777" w:rsidR="0048100E" w:rsidRDefault="005C6843">
            <w:r>
              <w:t>NOT NULL, DEFAULT, CHECK</w:t>
            </w:r>
          </w:p>
        </w:tc>
        <w:tc>
          <w:tcPr>
            <w:tcW w:w="2556" w:type="dxa"/>
          </w:tcPr>
          <w:p w14:paraId="61366539" w14:textId="77777777" w:rsidR="0048100E" w:rsidRDefault="005C6843">
            <w:r>
              <w:t>Current order status</w:t>
            </w:r>
          </w:p>
        </w:tc>
      </w:tr>
    </w:tbl>
    <w:p w14:paraId="770DE1A1" w14:textId="77777777" w:rsidR="0048100E" w:rsidRDefault="005C6843">
      <w:r>
        <w:t>Allowed statuses: Pending, Shipped, Delivered, and Cancelled.</w:t>
      </w:r>
    </w:p>
    <w:p w14:paraId="6A95E1E2" w14:textId="77777777" w:rsidR="0048100E" w:rsidRDefault="005C6843">
      <w:r>
        <w:rPr>
          <w:b/>
          <w:sz w:val="28"/>
        </w:rPr>
        <w:t>4. Order_Details Table Design</w:t>
      </w:r>
    </w:p>
    <w:tbl>
      <w:tblPr>
        <w:tblStyle w:val="TableGrid"/>
        <w:tblW w:w="0" w:type="auto"/>
        <w:jc w:val="center"/>
        <w:tblLook w:val="04A0" w:firstRow="1" w:lastRow="0" w:firstColumn="1" w:lastColumn="0" w:noHBand="0" w:noVBand="1"/>
      </w:tblPr>
      <w:tblGrid>
        <w:gridCol w:w="2556"/>
        <w:gridCol w:w="2556"/>
        <w:gridCol w:w="2556"/>
        <w:gridCol w:w="2556"/>
      </w:tblGrid>
      <w:tr w:rsidR="0048100E" w14:paraId="1535A800" w14:textId="77777777">
        <w:trPr>
          <w:jc w:val="center"/>
        </w:trPr>
        <w:tc>
          <w:tcPr>
            <w:tcW w:w="2556" w:type="dxa"/>
          </w:tcPr>
          <w:p w14:paraId="130799CF" w14:textId="77777777" w:rsidR="0048100E" w:rsidRDefault="005C6843">
            <w:r>
              <w:rPr>
                <w:b/>
              </w:rPr>
              <w:t>Column</w:t>
            </w:r>
          </w:p>
        </w:tc>
        <w:tc>
          <w:tcPr>
            <w:tcW w:w="2556" w:type="dxa"/>
          </w:tcPr>
          <w:p w14:paraId="25A45399" w14:textId="77777777" w:rsidR="0048100E" w:rsidRDefault="005C6843">
            <w:r>
              <w:rPr>
                <w:b/>
              </w:rPr>
              <w:t>Data Type</w:t>
            </w:r>
          </w:p>
        </w:tc>
        <w:tc>
          <w:tcPr>
            <w:tcW w:w="2556" w:type="dxa"/>
          </w:tcPr>
          <w:p w14:paraId="2C27CD4E" w14:textId="77777777" w:rsidR="0048100E" w:rsidRDefault="005C6843">
            <w:r>
              <w:rPr>
                <w:b/>
              </w:rPr>
              <w:t>Constraint</w:t>
            </w:r>
          </w:p>
        </w:tc>
        <w:tc>
          <w:tcPr>
            <w:tcW w:w="2556" w:type="dxa"/>
          </w:tcPr>
          <w:p w14:paraId="0DFBF012" w14:textId="77777777" w:rsidR="0048100E" w:rsidRDefault="005C6843">
            <w:r>
              <w:rPr>
                <w:b/>
              </w:rPr>
              <w:t>Description</w:t>
            </w:r>
          </w:p>
        </w:tc>
      </w:tr>
      <w:tr w:rsidR="0048100E" w14:paraId="34B98041" w14:textId="77777777">
        <w:trPr>
          <w:jc w:val="center"/>
        </w:trPr>
        <w:tc>
          <w:tcPr>
            <w:tcW w:w="2556" w:type="dxa"/>
          </w:tcPr>
          <w:p w14:paraId="467ACA16" w14:textId="77777777" w:rsidR="0048100E" w:rsidRDefault="005C6843">
            <w:r>
              <w:t>Order_Detail_ID</w:t>
            </w:r>
          </w:p>
        </w:tc>
        <w:tc>
          <w:tcPr>
            <w:tcW w:w="2556" w:type="dxa"/>
          </w:tcPr>
          <w:p w14:paraId="6FA78FC5" w14:textId="77777777" w:rsidR="0048100E" w:rsidRDefault="005C6843">
            <w:r>
              <w:t>INT</w:t>
            </w:r>
          </w:p>
        </w:tc>
        <w:tc>
          <w:tcPr>
            <w:tcW w:w="2556" w:type="dxa"/>
          </w:tcPr>
          <w:p w14:paraId="0A437A59" w14:textId="77777777" w:rsidR="0048100E" w:rsidRDefault="005C6843">
            <w:r>
              <w:t>Primary Key</w:t>
            </w:r>
          </w:p>
        </w:tc>
        <w:tc>
          <w:tcPr>
            <w:tcW w:w="2556" w:type="dxa"/>
          </w:tcPr>
          <w:p w14:paraId="59B94C85" w14:textId="77777777" w:rsidR="0048100E" w:rsidRDefault="005C6843">
            <w:r>
              <w:t>Unique order-line ID</w:t>
            </w:r>
          </w:p>
        </w:tc>
      </w:tr>
      <w:tr w:rsidR="0048100E" w14:paraId="1B87101B" w14:textId="77777777">
        <w:trPr>
          <w:jc w:val="center"/>
        </w:trPr>
        <w:tc>
          <w:tcPr>
            <w:tcW w:w="2556" w:type="dxa"/>
          </w:tcPr>
          <w:p w14:paraId="4B7A13B5" w14:textId="77777777" w:rsidR="0048100E" w:rsidRDefault="005C6843">
            <w:r>
              <w:t>Order_ID</w:t>
            </w:r>
          </w:p>
        </w:tc>
        <w:tc>
          <w:tcPr>
            <w:tcW w:w="2556" w:type="dxa"/>
          </w:tcPr>
          <w:p w14:paraId="2552D548" w14:textId="77777777" w:rsidR="0048100E" w:rsidRDefault="005C6843">
            <w:r>
              <w:t>INT</w:t>
            </w:r>
          </w:p>
        </w:tc>
        <w:tc>
          <w:tcPr>
            <w:tcW w:w="2556" w:type="dxa"/>
          </w:tcPr>
          <w:p w14:paraId="75CCEC6A" w14:textId="77777777" w:rsidR="0048100E" w:rsidRDefault="005C6843">
            <w:r>
              <w:t>NOT NULL, Foreign Key</w:t>
            </w:r>
          </w:p>
        </w:tc>
        <w:tc>
          <w:tcPr>
            <w:tcW w:w="2556" w:type="dxa"/>
          </w:tcPr>
          <w:p w14:paraId="5196A6BA" w14:textId="77777777" w:rsidR="0048100E" w:rsidRDefault="005C6843">
            <w:r>
              <w:t>Related order</w:t>
            </w:r>
          </w:p>
        </w:tc>
      </w:tr>
      <w:tr w:rsidR="0048100E" w14:paraId="03833E5D" w14:textId="77777777">
        <w:trPr>
          <w:jc w:val="center"/>
        </w:trPr>
        <w:tc>
          <w:tcPr>
            <w:tcW w:w="2556" w:type="dxa"/>
          </w:tcPr>
          <w:p w14:paraId="278189D1" w14:textId="77777777" w:rsidR="0048100E" w:rsidRDefault="005C6843">
            <w:r>
              <w:t>Product_ID</w:t>
            </w:r>
          </w:p>
        </w:tc>
        <w:tc>
          <w:tcPr>
            <w:tcW w:w="2556" w:type="dxa"/>
          </w:tcPr>
          <w:p w14:paraId="2F90DEA2" w14:textId="77777777" w:rsidR="0048100E" w:rsidRDefault="005C6843">
            <w:r>
              <w:t>INT</w:t>
            </w:r>
          </w:p>
        </w:tc>
        <w:tc>
          <w:tcPr>
            <w:tcW w:w="2556" w:type="dxa"/>
          </w:tcPr>
          <w:p w14:paraId="63B9C02C" w14:textId="77777777" w:rsidR="0048100E" w:rsidRDefault="005C6843">
            <w:r>
              <w:t>NOT NULL, Foreign Key</w:t>
            </w:r>
          </w:p>
        </w:tc>
        <w:tc>
          <w:tcPr>
            <w:tcW w:w="2556" w:type="dxa"/>
          </w:tcPr>
          <w:p w14:paraId="680E3139" w14:textId="77777777" w:rsidR="0048100E" w:rsidRDefault="005C6843">
            <w:r>
              <w:t>Ordered product</w:t>
            </w:r>
          </w:p>
        </w:tc>
      </w:tr>
      <w:tr w:rsidR="0048100E" w14:paraId="0BAA549F" w14:textId="77777777">
        <w:trPr>
          <w:jc w:val="center"/>
        </w:trPr>
        <w:tc>
          <w:tcPr>
            <w:tcW w:w="2556" w:type="dxa"/>
          </w:tcPr>
          <w:p w14:paraId="5CFC236A" w14:textId="77777777" w:rsidR="0048100E" w:rsidRDefault="005C6843">
            <w:r>
              <w:t>Quantity</w:t>
            </w:r>
          </w:p>
        </w:tc>
        <w:tc>
          <w:tcPr>
            <w:tcW w:w="2556" w:type="dxa"/>
          </w:tcPr>
          <w:p w14:paraId="4FE78B19" w14:textId="77777777" w:rsidR="0048100E" w:rsidRDefault="005C6843">
            <w:r>
              <w:t>INT</w:t>
            </w:r>
          </w:p>
        </w:tc>
        <w:tc>
          <w:tcPr>
            <w:tcW w:w="2556" w:type="dxa"/>
          </w:tcPr>
          <w:p w14:paraId="00D02603" w14:textId="77777777" w:rsidR="0048100E" w:rsidRDefault="005C6843">
            <w:r>
              <w:t>NOT NULL, CHECK</w:t>
            </w:r>
          </w:p>
        </w:tc>
        <w:tc>
          <w:tcPr>
            <w:tcW w:w="2556" w:type="dxa"/>
          </w:tcPr>
          <w:p w14:paraId="4C4EF218" w14:textId="77777777" w:rsidR="0048100E" w:rsidRDefault="005C6843">
            <w:r>
              <w:t>Number of units ordered</w:t>
            </w:r>
          </w:p>
        </w:tc>
      </w:tr>
      <w:tr w:rsidR="0048100E" w14:paraId="7A0A8CA2" w14:textId="77777777">
        <w:trPr>
          <w:jc w:val="center"/>
        </w:trPr>
        <w:tc>
          <w:tcPr>
            <w:tcW w:w="2556" w:type="dxa"/>
          </w:tcPr>
          <w:p w14:paraId="207D04CC" w14:textId="77777777" w:rsidR="0048100E" w:rsidRDefault="005C6843">
            <w:r>
              <w:t>Price</w:t>
            </w:r>
          </w:p>
        </w:tc>
        <w:tc>
          <w:tcPr>
            <w:tcW w:w="2556" w:type="dxa"/>
          </w:tcPr>
          <w:p w14:paraId="772DBFF3" w14:textId="77777777" w:rsidR="0048100E" w:rsidRDefault="005C6843">
            <w:r>
              <w:t>DECIMAL(10,2)</w:t>
            </w:r>
          </w:p>
        </w:tc>
        <w:tc>
          <w:tcPr>
            <w:tcW w:w="2556" w:type="dxa"/>
          </w:tcPr>
          <w:p w14:paraId="3129D62C" w14:textId="77777777" w:rsidR="0048100E" w:rsidRDefault="005C6843">
            <w:r>
              <w:t>NOT NULL, CHECK</w:t>
            </w:r>
          </w:p>
        </w:tc>
        <w:tc>
          <w:tcPr>
            <w:tcW w:w="2556" w:type="dxa"/>
          </w:tcPr>
          <w:p w14:paraId="2D0A2A6E" w14:textId="77777777" w:rsidR="0048100E" w:rsidRDefault="005C6843">
            <w:r>
              <w:t>Unit price at order time</w:t>
            </w:r>
          </w:p>
        </w:tc>
      </w:tr>
    </w:tbl>
    <w:p w14:paraId="01C2186B" w14:textId="77777777" w:rsidR="0048100E" w:rsidRDefault="005C6843">
      <w:r>
        <w:t>A UNIQUE constraint on (Order_ID, Product_ID) prevents the same product from being entered twice in one order. Quantity and price must be positive.</w:t>
      </w:r>
    </w:p>
    <w:p w14:paraId="0E2F7433" w14:textId="77777777" w:rsidR="0048100E" w:rsidRDefault="005C6843">
      <w:r>
        <w:rPr>
          <w:b/>
          <w:sz w:val="28"/>
        </w:rPr>
        <w:t>5. Updated ER Diagram</w:t>
      </w:r>
    </w:p>
    <w:p w14:paraId="4D898C44" w14:textId="77777777" w:rsidR="0048100E" w:rsidRDefault="005C6843">
      <w:r>
        <w:lastRenderedPageBreak/>
        <w:t>CUSTOMER (1) ───── (M) ORDERS</w:t>
      </w:r>
    </w:p>
    <w:p w14:paraId="30D6DEFA" w14:textId="77777777" w:rsidR="0048100E" w:rsidRDefault="005C6843">
      <w:r>
        <w:t>ORDERS (1) ───── (M) ORDER_DETAILS</w:t>
      </w:r>
    </w:p>
    <w:p w14:paraId="3E34E13B" w14:textId="77777777" w:rsidR="0048100E" w:rsidRDefault="005C6843">
      <w:r>
        <w:t>PRODUCT (1) ───── (M) ORDER_DETAILS</w:t>
      </w:r>
    </w:p>
    <w:p w14:paraId="0DB1680F" w14:textId="77777777" w:rsidR="0048100E" w:rsidRDefault="005C6843">
      <w:r>
        <w:t>Each customer can place many orders. Each order can contain multiple products. Each product can appear in many orders.</w:t>
      </w:r>
    </w:p>
    <w:tbl>
      <w:tblPr>
        <w:tblStyle w:val="TableGrid"/>
        <w:tblW w:w="0" w:type="auto"/>
        <w:jc w:val="center"/>
        <w:tblLook w:val="04A0" w:firstRow="1" w:lastRow="0" w:firstColumn="1" w:lastColumn="0" w:noHBand="0" w:noVBand="1"/>
      </w:tblPr>
      <w:tblGrid>
        <w:gridCol w:w="5112"/>
        <w:gridCol w:w="5112"/>
      </w:tblGrid>
      <w:tr w:rsidR="0048100E" w14:paraId="52BF1223" w14:textId="77777777">
        <w:trPr>
          <w:jc w:val="center"/>
        </w:trPr>
        <w:tc>
          <w:tcPr>
            <w:tcW w:w="5112" w:type="dxa"/>
          </w:tcPr>
          <w:p w14:paraId="69F1AFD5" w14:textId="77777777" w:rsidR="0048100E" w:rsidRDefault="005C6843">
            <w:r>
              <w:rPr>
                <w:b/>
              </w:rPr>
              <w:t>Relationship</w:t>
            </w:r>
          </w:p>
        </w:tc>
        <w:tc>
          <w:tcPr>
            <w:tcW w:w="5112" w:type="dxa"/>
          </w:tcPr>
          <w:p w14:paraId="77F37AE8" w14:textId="77777777" w:rsidR="0048100E" w:rsidRDefault="005C6843">
            <w:r>
              <w:rPr>
                <w:b/>
              </w:rPr>
              <w:t>Type</w:t>
            </w:r>
          </w:p>
        </w:tc>
      </w:tr>
      <w:tr w:rsidR="0048100E" w14:paraId="44A9CA27" w14:textId="77777777">
        <w:trPr>
          <w:jc w:val="center"/>
        </w:trPr>
        <w:tc>
          <w:tcPr>
            <w:tcW w:w="5112" w:type="dxa"/>
          </w:tcPr>
          <w:p w14:paraId="0727AC4C" w14:textId="77777777" w:rsidR="0048100E" w:rsidRDefault="005C6843">
            <w:r>
              <w:t>Customer → Orders</w:t>
            </w:r>
          </w:p>
        </w:tc>
        <w:tc>
          <w:tcPr>
            <w:tcW w:w="5112" w:type="dxa"/>
          </w:tcPr>
          <w:p w14:paraId="1809A273" w14:textId="77777777" w:rsidR="0048100E" w:rsidRDefault="005C6843">
            <w:r>
              <w:t>One-to-Many</w:t>
            </w:r>
          </w:p>
        </w:tc>
      </w:tr>
      <w:tr w:rsidR="0048100E" w14:paraId="66DFB44D" w14:textId="77777777">
        <w:trPr>
          <w:jc w:val="center"/>
        </w:trPr>
        <w:tc>
          <w:tcPr>
            <w:tcW w:w="5112" w:type="dxa"/>
          </w:tcPr>
          <w:p w14:paraId="40BD12BC" w14:textId="77777777" w:rsidR="0048100E" w:rsidRDefault="005C6843">
            <w:r>
              <w:t>Orders → Order_Details</w:t>
            </w:r>
          </w:p>
        </w:tc>
        <w:tc>
          <w:tcPr>
            <w:tcW w:w="5112" w:type="dxa"/>
          </w:tcPr>
          <w:p w14:paraId="30848499" w14:textId="77777777" w:rsidR="0048100E" w:rsidRDefault="005C6843">
            <w:r>
              <w:t>One-to-Many</w:t>
            </w:r>
          </w:p>
        </w:tc>
      </w:tr>
      <w:tr w:rsidR="0048100E" w14:paraId="73AA8172" w14:textId="77777777">
        <w:trPr>
          <w:jc w:val="center"/>
        </w:trPr>
        <w:tc>
          <w:tcPr>
            <w:tcW w:w="5112" w:type="dxa"/>
          </w:tcPr>
          <w:p w14:paraId="2F14DC32" w14:textId="77777777" w:rsidR="0048100E" w:rsidRDefault="005C6843">
            <w:r>
              <w:t>Product → Order_Details</w:t>
            </w:r>
          </w:p>
        </w:tc>
        <w:tc>
          <w:tcPr>
            <w:tcW w:w="5112" w:type="dxa"/>
          </w:tcPr>
          <w:p w14:paraId="4E50250F" w14:textId="77777777" w:rsidR="0048100E" w:rsidRDefault="005C6843">
            <w:r>
              <w:t>One-to-Many</w:t>
            </w:r>
          </w:p>
        </w:tc>
      </w:tr>
    </w:tbl>
    <w:p w14:paraId="6F34D9D0" w14:textId="77777777" w:rsidR="0048100E" w:rsidRDefault="005C6843">
      <w:r>
        <w:rPr>
          <w:b/>
          <w:sz w:val="28"/>
        </w:rPr>
        <w:t>6. Sample Customer Data</w:t>
      </w:r>
    </w:p>
    <w:tbl>
      <w:tblPr>
        <w:tblStyle w:val="TableGrid"/>
        <w:tblW w:w="0" w:type="auto"/>
        <w:jc w:val="center"/>
        <w:tblLook w:val="04A0" w:firstRow="1" w:lastRow="0" w:firstColumn="1" w:lastColumn="0" w:noHBand="0" w:noVBand="1"/>
      </w:tblPr>
      <w:tblGrid>
        <w:gridCol w:w="1946"/>
        <w:gridCol w:w="1945"/>
        <w:gridCol w:w="2620"/>
        <w:gridCol w:w="1965"/>
        <w:gridCol w:w="1964"/>
      </w:tblGrid>
      <w:tr w:rsidR="0048100E" w14:paraId="64045DCA" w14:textId="77777777">
        <w:trPr>
          <w:jc w:val="center"/>
        </w:trPr>
        <w:tc>
          <w:tcPr>
            <w:tcW w:w="2045" w:type="dxa"/>
          </w:tcPr>
          <w:p w14:paraId="5994F3E0" w14:textId="77777777" w:rsidR="0048100E" w:rsidRDefault="005C6843">
            <w:r>
              <w:rPr>
                <w:b/>
              </w:rPr>
              <w:t>Customer ID</w:t>
            </w:r>
          </w:p>
        </w:tc>
        <w:tc>
          <w:tcPr>
            <w:tcW w:w="2045" w:type="dxa"/>
          </w:tcPr>
          <w:p w14:paraId="425CC732" w14:textId="77777777" w:rsidR="0048100E" w:rsidRDefault="005C6843">
            <w:r>
              <w:rPr>
                <w:b/>
              </w:rPr>
              <w:t>Customer Name</w:t>
            </w:r>
          </w:p>
        </w:tc>
        <w:tc>
          <w:tcPr>
            <w:tcW w:w="2045" w:type="dxa"/>
          </w:tcPr>
          <w:p w14:paraId="7C529570" w14:textId="77777777" w:rsidR="0048100E" w:rsidRDefault="005C6843">
            <w:r>
              <w:rPr>
                <w:b/>
              </w:rPr>
              <w:t>Email</w:t>
            </w:r>
          </w:p>
        </w:tc>
        <w:tc>
          <w:tcPr>
            <w:tcW w:w="2045" w:type="dxa"/>
          </w:tcPr>
          <w:p w14:paraId="073BE672" w14:textId="77777777" w:rsidR="0048100E" w:rsidRDefault="005C6843">
            <w:r>
              <w:rPr>
                <w:b/>
              </w:rPr>
              <w:t>Phone</w:t>
            </w:r>
          </w:p>
        </w:tc>
        <w:tc>
          <w:tcPr>
            <w:tcW w:w="2045" w:type="dxa"/>
          </w:tcPr>
          <w:p w14:paraId="20046787" w14:textId="77777777" w:rsidR="0048100E" w:rsidRDefault="005C6843">
            <w:r>
              <w:rPr>
                <w:b/>
              </w:rPr>
              <w:t>Address</w:t>
            </w:r>
          </w:p>
        </w:tc>
      </w:tr>
      <w:tr w:rsidR="0048100E" w14:paraId="5EB39F1C" w14:textId="77777777">
        <w:trPr>
          <w:jc w:val="center"/>
        </w:trPr>
        <w:tc>
          <w:tcPr>
            <w:tcW w:w="2045" w:type="dxa"/>
          </w:tcPr>
          <w:p w14:paraId="168EED9F" w14:textId="77777777" w:rsidR="0048100E" w:rsidRDefault="005C6843">
            <w:r>
              <w:t>2001</w:t>
            </w:r>
          </w:p>
        </w:tc>
        <w:tc>
          <w:tcPr>
            <w:tcW w:w="2045" w:type="dxa"/>
          </w:tcPr>
          <w:p w14:paraId="043E9B12" w14:textId="77777777" w:rsidR="0048100E" w:rsidRDefault="005C6843">
            <w:r>
              <w:t>Keerthi Stores</w:t>
            </w:r>
          </w:p>
        </w:tc>
        <w:tc>
          <w:tcPr>
            <w:tcW w:w="2045" w:type="dxa"/>
          </w:tcPr>
          <w:p w14:paraId="70CFBEC1" w14:textId="77777777" w:rsidR="0048100E" w:rsidRDefault="005C6843">
            <w:r>
              <w:t>keerthi@example.com</w:t>
            </w:r>
          </w:p>
        </w:tc>
        <w:tc>
          <w:tcPr>
            <w:tcW w:w="2045" w:type="dxa"/>
          </w:tcPr>
          <w:p w14:paraId="6CD5DB4F" w14:textId="77777777" w:rsidR="0048100E" w:rsidRDefault="005C6843">
            <w:r>
              <w:t>9000000001</w:t>
            </w:r>
          </w:p>
        </w:tc>
        <w:tc>
          <w:tcPr>
            <w:tcW w:w="2045" w:type="dxa"/>
          </w:tcPr>
          <w:p w14:paraId="634B66CD" w14:textId="77777777" w:rsidR="0048100E" w:rsidRDefault="005C6843">
            <w:r>
              <w:t>Thoothukudi</w:t>
            </w:r>
          </w:p>
        </w:tc>
      </w:tr>
      <w:tr w:rsidR="0048100E" w14:paraId="35E2ADBD" w14:textId="77777777">
        <w:trPr>
          <w:jc w:val="center"/>
        </w:trPr>
        <w:tc>
          <w:tcPr>
            <w:tcW w:w="2045" w:type="dxa"/>
          </w:tcPr>
          <w:p w14:paraId="2BEBF0CE" w14:textId="77777777" w:rsidR="0048100E" w:rsidRDefault="005C6843">
            <w:r>
              <w:t>2002</w:t>
            </w:r>
          </w:p>
        </w:tc>
        <w:tc>
          <w:tcPr>
            <w:tcW w:w="2045" w:type="dxa"/>
          </w:tcPr>
          <w:p w14:paraId="1581DD70" w14:textId="77777777" w:rsidR="0048100E" w:rsidRDefault="005C6843">
            <w:r>
              <w:t>Arun Kumar</w:t>
            </w:r>
          </w:p>
        </w:tc>
        <w:tc>
          <w:tcPr>
            <w:tcW w:w="2045" w:type="dxa"/>
          </w:tcPr>
          <w:p w14:paraId="3218D9EB" w14:textId="77777777" w:rsidR="0048100E" w:rsidRDefault="005C6843">
            <w:r>
              <w:t>arun.kumar@example.com</w:t>
            </w:r>
          </w:p>
        </w:tc>
        <w:tc>
          <w:tcPr>
            <w:tcW w:w="2045" w:type="dxa"/>
          </w:tcPr>
          <w:p w14:paraId="7E6CEA1A" w14:textId="77777777" w:rsidR="0048100E" w:rsidRDefault="005C6843">
            <w:r>
              <w:t>9000000002</w:t>
            </w:r>
          </w:p>
        </w:tc>
        <w:tc>
          <w:tcPr>
            <w:tcW w:w="2045" w:type="dxa"/>
          </w:tcPr>
          <w:p w14:paraId="335DF091" w14:textId="77777777" w:rsidR="0048100E" w:rsidRDefault="005C6843">
            <w:r>
              <w:t>Tirunelveli</w:t>
            </w:r>
          </w:p>
        </w:tc>
      </w:tr>
      <w:tr w:rsidR="0048100E" w14:paraId="4E934A2E" w14:textId="77777777">
        <w:trPr>
          <w:jc w:val="center"/>
        </w:trPr>
        <w:tc>
          <w:tcPr>
            <w:tcW w:w="2045" w:type="dxa"/>
          </w:tcPr>
          <w:p w14:paraId="542FF4F0" w14:textId="77777777" w:rsidR="0048100E" w:rsidRDefault="005C6843">
            <w:r>
              <w:t>2003</w:t>
            </w:r>
          </w:p>
        </w:tc>
        <w:tc>
          <w:tcPr>
            <w:tcW w:w="2045" w:type="dxa"/>
          </w:tcPr>
          <w:p w14:paraId="4ED48DC1" w14:textId="77777777" w:rsidR="0048100E" w:rsidRDefault="005C6843">
            <w:r>
              <w:t>Priya S</w:t>
            </w:r>
          </w:p>
        </w:tc>
        <w:tc>
          <w:tcPr>
            <w:tcW w:w="2045" w:type="dxa"/>
          </w:tcPr>
          <w:p w14:paraId="4B4EF489" w14:textId="77777777" w:rsidR="0048100E" w:rsidRDefault="005C6843">
            <w:r>
              <w:t>priya.s@example.com</w:t>
            </w:r>
          </w:p>
        </w:tc>
        <w:tc>
          <w:tcPr>
            <w:tcW w:w="2045" w:type="dxa"/>
          </w:tcPr>
          <w:p w14:paraId="2F081A4A" w14:textId="77777777" w:rsidR="0048100E" w:rsidRDefault="005C6843">
            <w:r>
              <w:t>9000000003</w:t>
            </w:r>
          </w:p>
        </w:tc>
        <w:tc>
          <w:tcPr>
            <w:tcW w:w="2045" w:type="dxa"/>
          </w:tcPr>
          <w:p w14:paraId="64E55FA6" w14:textId="77777777" w:rsidR="0048100E" w:rsidRDefault="005C6843">
            <w:r>
              <w:t>Madurai</w:t>
            </w:r>
          </w:p>
        </w:tc>
      </w:tr>
      <w:tr w:rsidR="0048100E" w14:paraId="6235ABBC" w14:textId="77777777">
        <w:trPr>
          <w:jc w:val="center"/>
        </w:trPr>
        <w:tc>
          <w:tcPr>
            <w:tcW w:w="2045" w:type="dxa"/>
          </w:tcPr>
          <w:p w14:paraId="0391AF9D" w14:textId="77777777" w:rsidR="0048100E" w:rsidRDefault="005C6843">
            <w:r>
              <w:t>2004</w:t>
            </w:r>
          </w:p>
        </w:tc>
        <w:tc>
          <w:tcPr>
            <w:tcW w:w="2045" w:type="dxa"/>
          </w:tcPr>
          <w:p w14:paraId="070AD8E7" w14:textId="77777777" w:rsidR="0048100E" w:rsidRDefault="005C6843">
            <w:r>
              <w:t>Rahul M</w:t>
            </w:r>
          </w:p>
        </w:tc>
        <w:tc>
          <w:tcPr>
            <w:tcW w:w="2045" w:type="dxa"/>
          </w:tcPr>
          <w:p w14:paraId="462FD89B" w14:textId="77777777" w:rsidR="0048100E" w:rsidRDefault="005C6843">
            <w:r>
              <w:t>rahul.m@example.com</w:t>
            </w:r>
          </w:p>
        </w:tc>
        <w:tc>
          <w:tcPr>
            <w:tcW w:w="2045" w:type="dxa"/>
          </w:tcPr>
          <w:p w14:paraId="34957F1C" w14:textId="77777777" w:rsidR="0048100E" w:rsidRDefault="005C6843">
            <w:r>
              <w:t>9000000004</w:t>
            </w:r>
          </w:p>
        </w:tc>
        <w:tc>
          <w:tcPr>
            <w:tcW w:w="2045" w:type="dxa"/>
          </w:tcPr>
          <w:p w14:paraId="663A35FA" w14:textId="77777777" w:rsidR="0048100E" w:rsidRDefault="005C6843">
            <w:r>
              <w:t>Chennai</w:t>
            </w:r>
          </w:p>
        </w:tc>
      </w:tr>
      <w:tr w:rsidR="0048100E" w14:paraId="7269C77F" w14:textId="77777777">
        <w:trPr>
          <w:jc w:val="center"/>
        </w:trPr>
        <w:tc>
          <w:tcPr>
            <w:tcW w:w="2045" w:type="dxa"/>
          </w:tcPr>
          <w:p w14:paraId="400A2510" w14:textId="77777777" w:rsidR="0048100E" w:rsidRDefault="005C6843">
            <w:r>
              <w:t>2005</w:t>
            </w:r>
          </w:p>
        </w:tc>
        <w:tc>
          <w:tcPr>
            <w:tcW w:w="2045" w:type="dxa"/>
          </w:tcPr>
          <w:p w14:paraId="603CA184" w14:textId="77777777" w:rsidR="0048100E" w:rsidRDefault="005C6843">
            <w:r>
              <w:t>Divya R</w:t>
            </w:r>
          </w:p>
        </w:tc>
        <w:tc>
          <w:tcPr>
            <w:tcW w:w="2045" w:type="dxa"/>
          </w:tcPr>
          <w:p w14:paraId="110D2278" w14:textId="77777777" w:rsidR="0048100E" w:rsidRDefault="005C6843">
            <w:r>
              <w:t>divya.r@example.com</w:t>
            </w:r>
          </w:p>
        </w:tc>
        <w:tc>
          <w:tcPr>
            <w:tcW w:w="2045" w:type="dxa"/>
          </w:tcPr>
          <w:p w14:paraId="3FEFFD15" w14:textId="77777777" w:rsidR="0048100E" w:rsidRDefault="005C6843">
            <w:r>
              <w:t>9000000005</w:t>
            </w:r>
          </w:p>
        </w:tc>
        <w:tc>
          <w:tcPr>
            <w:tcW w:w="2045" w:type="dxa"/>
          </w:tcPr>
          <w:p w14:paraId="74CCDDE6" w14:textId="77777777" w:rsidR="0048100E" w:rsidRDefault="005C6843">
            <w:r>
              <w:t>Coimbatore</w:t>
            </w:r>
          </w:p>
        </w:tc>
      </w:tr>
    </w:tbl>
    <w:p w14:paraId="5F175895" w14:textId="77777777" w:rsidR="0048100E" w:rsidRDefault="005C6843">
      <w:r>
        <w:rPr>
          <w:b/>
          <w:sz w:val="28"/>
        </w:rPr>
        <w:t>7. Sample Orders</w:t>
      </w:r>
    </w:p>
    <w:tbl>
      <w:tblPr>
        <w:tblStyle w:val="TableGrid"/>
        <w:tblW w:w="0" w:type="auto"/>
        <w:jc w:val="center"/>
        <w:tblLook w:val="04A0" w:firstRow="1" w:lastRow="0" w:firstColumn="1" w:lastColumn="0" w:noHBand="0" w:noVBand="1"/>
      </w:tblPr>
      <w:tblGrid>
        <w:gridCol w:w="2556"/>
        <w:gridCol w:w="2556"/>
        <w:gridCol w:w="2556"/>
        <w:gridCol w:w="2556"/>
      </w:tblGrid>
      <w:tr w:rsidR="0048100E" w14:paraId="15E1235F" w14:textId="77777777">
        <w:trPr>
          <w:jc w:val="center"/>
        </w:trPr>
        <w:tc>
          <w:tcPr>
            <w:tcW w:w="2556" w:type="dxa"/>
          </w:tcPr>
          <w:p w14:paraId="1DAE394D" w14:textId="77777777" w:rsidR="0048100E" w:rsidRDefault="005C6843">
            <w:r>
              <w:rPr>
                <w:b/>
              </w:rPr>
              <w:t>Order ID</w:t>
            </w:r>
          </w:p>
        </w:tc>
        <w:tc>
          <w:tcPr>
            <w:tcW w:w="2556" w:type="dxa"/>
          </w:tcPr>
          <w:p w14:paraId="3FD90B66" w14:textId="77777777" w:rsidR="0048100E" w:rsidRDefault="005C6843">
            <w:r>
              <w:rPr>
                <w:b/>
              </w:rPr>
              <w:t>Customer ID</w:t>
            </w:r>
          </w:p>
        </w:tc>
        <w:tc>
          <w:tcPr>
            <w:tcW w:w="2556" w:type="dxa"/>
          </w:tcPr>
          <w:p w14:paraId="04972C63" w14:textId="77777777" w:rsidR="0048100E" w:rsidRDefault="005C6843">
            <w:r>
              <w:rPr>
                <w:b/>
              </w:rPr>
              <w:t>Order Date</w:t>
            </w:r>
          </w:p>
        </w:tc>
        <w:tc>
          <w:tcPr>
            <w:tcW w:w="2556" w:type="dxa"/>
          </w:tcPr>
          <w:p w14:paraId="368E8DC2" w14:textId="77777777" w:rsidR="0048100E" w:rsidRDefault="005C6843">
            <w:r>
              <w:rPr>
                <w:b/>
              </w:rPr>
              <w:t>Status</w:t>
            </w:r>
          </w:p>
        </w:tc>
      </w:tr>
      <w:tr w:rsidR="0048100E" w14:paraId="78277B2F" w14:textId="77777777">
        <w:trPr>
          <w:jc w:val="center"/>
        </w:trPr>
        <w:tc>
          <w:tcPr>
            <w:tcW w:w="2556" w:type="dxa"/>
          </w:tcPr>
          <w:p w14:paraId="7916A975" w14:textId="77777777" w:rsidR="0048100E" w:rsidRDefault="005C6843">
            <w:r>
              <w:t>3001</w:t>
            </w:r>
          </w:p>
        </w:tc>
        <w:tc>
          <w:tcPr>
            <w:tcW w:w="2556" w:type="dxa"/>
          </w:tcPr>
          <w:p w14:paraId="756FE550" w14:textId="77777777" w:rsidR="0048100E" w:rsidRDefault="005C6843">
            <w:r>
              <w:t>2001</w:t>
            </w:r>
          </w:p>
        </w:tc>
        <w:tc>
          <w:tcPr>
            <w:tcW w:w="2556" w:type="dxa"/>
          </w:tcPr>
          <w:p w14:paraId="60BD18FC" w14:textId="77777777" w:rsidR="0048100E" w:rsidRDefault="005C6843">
            <w:r>
              <w:t>2026-10-01</w:t>
            </w:r>
          </w:p>
        </w:tc>
        <w:tc>
          <w:tcPr>
            <w:tcW w:w="2556" w:type="dxa"/>
          </w:tcPr>
          <w:p w14:paraId="51745D2D" w14:textId="77777777" w:rsidR="0048100E" w:rsidRDefault="005C6843">
            <w:r>
              <w:t>Pending</w:t>
            </w:r>
          </w:p>
        </w:tc>
      </w:tr>
      <w:tr w:rsidR="0048100E" w14:paraId="69B92F2D" w14:textId="77777777">
        <w:trPr>
          <w:jc w:val="center"/>
        </w:trPr>
        <w:tc>
          <w:tcPr>
            <w:tcW w:w="2556" w:type="dxa"/>
          </w:tcPr>
          <w:p w14:paraId="1DADB33C" w14:textId="77777777" w:rsidR="0048100E" w:rsidRDefault="005C6843">
            <w:r>
              <w:t>3002</w:t>
            </w:r>
          </w:p>
        </w:tc>
        <w:tc>
          <w:tcPr>
            <w:tcW w:w="2556" w:type="dxa"/>
          </w:tcPr>
          <w:p w14:paraId="2BC1D3B3" w14:textId="77777777" w:rsidR="0048100E" w:rsidRDefault="005C6843">
            <w:r>
              <w:t>2002</w:t>
            </w:r>
          </w:p>
        </w:tc>
        <w:tc>
          <w:tcPr>
            <w:tcW w:w="2556" w:type="dxa"/>
          </w:tcPr>
          <w:p w14:paraId="45E337C5" w14:textId="77777777" w:rsidR="0048100E" w:rsidRDefault="005C6843">
            <w:r>
              <w:t>2026-10-02</w:t>
            </w:r>
          </w:p>
        </w:tc>
        <w:tc>
          <w:tcPr>
            <w:tcW w:w="2556" w:type="dxa"/>
          </w:tcPr>
          <w:p w14:paraId="38DF4DD1" w14:textId="77777777" w:rsidR="0048100E" w:rsidRDefault="005C6843">
            <w:r>
              <w:t>Shipped</w:t>
            </w:r>
          </w:p>
        </w:tc>
      </w:tr>
      <w:tr w:rsidR="0048100E" w14:paraId="47A9299F" w14:textId="77777777">
        <w:trPr>
          <w:jc w:val="center"/>
        </w:trPr>
        <w:tc>
          <w:tcPr>
            <w:tcW w:w="2556" w:type="dxa"/>
          </w:tcPr>
          <w:p w14:paraId="0053D2E7" w14:textId="77777777" w:rsidR="0048100E" w:rsidRDefault="005C6843">
            <w:r>
              <w:t>3003</w:t>
            </w:r>
          </w:p>
        </w:tc>
        <w:tc>
          <w:tcPr>
            <w:tcW w:w="2556" w:type="dxa"/>
          </w:tcPr>
          <w:p w14:paraId="2ACE9D91" w14:textId="77777777" w:rsidR="0048100E" w:rsidRDefault="005C6843">
            <w:r>
              <w:t>2003</w:t>
            </w:r>
          </w:p>
        </w:tc>
        <w:tc>
          <w:tcPr>
            <w:tcW w:w="2556" w:type="dxa"/>
          </w:tcPr>
          <w:p w14:paraId="537F9F9D" w14:textId="77777777" w:rsidR="0048100E" w:rsidRDefault="005C6843">
            <w:r>
              <w:t>2026-10-03</w:t>
            </w:r>
          </w:p>
        </w:tc>
        <w:tc>
          <w:tcPr>
            <w:tcW w:w="2556" w:type="dxa"/>
          </w:tcPr>
          <w:p w14:paraId="621B2D63" w14:textId="77777777" w:rsidR="0048100E" w:rsidRDefault="005C6843">
            <w:r>
              <w:t>Delivered</w:t>
            </w:r>
          </w:p>
        </w:tc>
      </w:tr>
      <w:tr w:rsidR="0048100E" w14:paraId="004ADCBE" w14:textId="77777777">
        <w:trPr>
          <w:jc w:val="center"/>
        </w:trPr>
        <w:tc>
          <w:tcPr>
            <w:tcW w:w="2556" w:type="dxa"/>
          </w:tcPr>
          <w:p w14:paraId="3FAE9FDD" w14:textId="77777777" w:rsidR="0048100E" w:rsidRDefault="005C6843">
            <w:r>
              <w:t>3004</w:t>
            </w:r>
          </w:p>
        </w:tc>
        <w:tc>
          <w:tcPr>
            <w:tcW w:w="2556" w:type="dxa"/>
          </w:tcPr>
          <w:p w14:paraId="2937B8BA" w14:textId="77777777" w:rsidR="0048100E" w:rsidRDefault="005C6843">
            <w:r>
              <w:t>2001</w:t>
            </w:r>
          </w:p>
        </w:tc>
        <w:tc>
          <w:tcPr>
            <w:tcW w:w="2556" w:type="dxa"/>
          </w:tcPr>
          <w:p w14:paraId="59B6906F" w14:textId="77777777" w:rsidR="0048100E" w:rsidRDefault="005C6843">
            <w:r>
              <w:t>2026-10-05</w:t>
            </w:r>
          </w:p>
        </w:tc>
        <w:tc>
          <w:tcPr>
            <w:tcW w:w="2556" w:type="dxa"/>
          </w:tcPr>
          <w:p w14:paraId="4BCFDC7F" w14:textId="77777777" w:rsidR="0048100E" w:rsidRDefault="005C6843">
            <w:r>
              <w:t>Delivered</w:t>
            </w:r>
          </w:p>
        </w:tc>
      </w:tr>
      <w:tr w:rsidR="0048100E" w14:paraId="774D2506" w14:textId="77777777">
        <w:trPr>
          <w:jc w:val="center"/>
        </w:trPr>
        <w:tc>
          <w:tcPr>
            <w:tcW w:w="2556" w:type="dxa"/>
          </w:tcPr>
          <w:p w14:paraId="53030804" w14:textId="77777777" w:rsidR="0048100E" w:rsidRDefault="005C6843">
            <w:r>
              <w:t>3005</w:t>
            </w:r>
          </w:p>
        </w:tc>
        <w:tc>
          <w:tcPr>
            <w:tcW w:w="2556" w:type="dxa"/>
          </w:tcPr>
          <w:p w14:paraId="365754A0" w14:textId="77777777" w:rsidR="0048100E" w:rsidRDefault="005C6843">
            <w:r>
              <w:t>2004</w:t>
            </w:r>
          </w:p>
        </w:tc>
        <w:tc>
          <w:tcPr>
            <w:tcW w:w="2556" w:type="dxa"/>
          </w:tcPr>
          <w:p w14:paraId="4F5657D0" w14:textId="77777777" w:rsidR="0048100E" w:rsidRDefault="005C6843">
            <w:r>
              <w:t>2026-10-06</w:t>
            </w:r>
          </w:p>
        </w:tc>
        <w:tc>
          <w:tcPr>
            <w:tcW w:w="2556" w:type="dxa"/>
          </w:tcPr>
          <w:p w14:paraId="3E73B0A9" w14:textId="77777777" w:rsidR="0048100E" w:rsidRDefault="005C6843">
            <w:r>
              <w:t>Pending</w:t>
            </w:r>
          </w:p>
        </w:tc>
      </w:tr>
      <w:tr w:rsidR="0048100E" w14:paraId="7C23E439" w14:textId="77777777">
        <w:trPr>
          <w:jc w:val="center"/>
        </w:trPr>
        <w:tc>
          <w:tcPr>
            <w:tcW w:w="2556" w:type="dxa"/>
          </w:tcPr>
          <w:p w14:paraId="65924B04" w14:textId="77777777" w:rsidR="0048100E" w:rsidRDefault="005C6843">
            <w:r>
              <w:t>3006</w:t>
            </w:r>
          </w:p>
        </w:tc>
        <w:tc>
          <w:tcPr>
            <w:tcW w:w="2556" w:type="dxa"/>
          </w:tcPr>
          <w:p w14:paraId="3854D1C3" w14:textId="77777777" w:rsidR="0048100E" w:rsidRDefault="005C6843">
            <w:r>
              <w:t>2005</w:t>
            </w:r>
          </w:p>
        </w:tc>
        <w:tc>
          <w:tcPr>
            <w:tcW w:w="2556" w:type="dxa"/>
          </w:tcPr>
          <w:p w14:paraId="2900029A" w14:textId="77777777" w:rsidR="0048100E" w:rsidRDefault="005C6843">
            <w:r>
              <w:t>2026-10-07</w:t>
            </w:r>
          </w:p>
        </w:tc>
        <w:tc>
          <w:tcPr>
            <w:tcW w:w="2556" w:type="dxa"/>
          </w:tcPr>
          <w:p w14:paraId="0070A2D8" w14:textId="77777777" w:rsidR="0048100E" w:rsidRDefault="005C6843">
            <w:r>
              <w:t>Cancelled</w:t>
            </w:r>
          </w:p>
        </w:tc>
      </w:tr>
    </w:tbl>
    <w:p w14:paraId="07F761E9" w14:textId="77777777" w:rsidR="0048100E" w:rsidRDefault="005C6843">
      <w:r>
        <w:rPr>
          <w:b/>
          <w:sz w:val="28"/>
        </w:rPr>
        <w:t>Sample Order_Details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48100E" w14:paraId="7C4E25AC" w14:textId="77777777">
        <w:trPr>
          <w:jc w:val="center"/>
        </w:trPr>
        <w:tc>
          <w:tcPr>
            <w:tcW w:w="2045" w:type="dxa"/>
          </w:tcPr>
          <w:p w14:paraId="3873E8C2" w14:textId="77777777" w:rsidR="0048100E" w:rsidRDefault="005C6843">
            <w:r>
              <w:rPr>
                <w:b/>
              </w:rPr>
              <w:t>Detail ID</w:t>
            </w:r>
          </w:p>
        </w:tc>
        <w:tc>
          <w:tcPr>
            <w:tcW w:w="2045" w:type="dxa"/>
          </w:tcPr>
          <w:p w14:paraId="51B52E65" w14:textId="77777777" w:rsidR="0048100E" w:rsidRDefault="005C6843">
            <w:r>
              <w:rPr>
                <w:b/>
              </w:rPr>
              <w:t>Order ID</w:t>
            </w:r>
          </w:p>
        </w:tc>
        <w:tc>
          <w:tcPr>
            <w:tcW w:w="2045" w:type="dxa"/>
          </w:tcPr>
          <w:p w14:paraId="2EC1C351" w14:textId="77777777" w:rsidR="0048100E" w:rsidRDefault="005C6843">
            <w:r>
              <w:rPr>
                <w:b/>
              </w:rPr>
              <w:t>Product ID</w:t>
            </w:r>
          </w:p>
        </w:tc>
        <w:tc>
          <w:tcPr>
            <w:tcW w:w="2045" w:type="dxa"/>
          </w:tcPr>
          <w:p w14:paraId="5A6EC01C" w14:textId="77777777" w:rsidR="0048100E" w:rsidRDefault="005C6843">
            <w:r>
              <w:rPr>
                <w:b/>
              </w:rPr>
              <w:t>Quantity</w:t>
            </w:r>
          </w:p>
        </w:tc>
        <w:tc>
          <w:tcPr>
            <w:tcW w:w="2045" w:type="dxa"/>
          </w:tcPr>
          <w:p w14:paraId="65CCC929" w14:textId="77777777" w:rsidR="0048100E" w:rsidRDefault="005C6843">
            <w:r>
              <w:rPr>
                <w:b/>
              </w:rPr>
              <w:t>Price</w:t>
            </w:r>
          </w:p>
        </w:tc>
      </w:tr>
      <w:tr w:rsidR="0048100E" w14:paraId="4581E2D0" w14:textId="77777777">
        <w:trPr>
          <w:jc w:val="center"/>
        </w:trPr>
        <w:tc>
          <w:tcPr>
            <w:tcW w:w="2045" w:type="dxa"/>
          </w:tcPr>
          <w:p w14:paraId="5D083A62" w14:textId="77777777" w:rsidR="0048100E" w:rsidRDefault="005C6843">
            <w:r>
              <w:t>4001</w:t>
            </w:r>
          </w:p>
        </w:tc>
        <w:tc>
          <w:tcPr>
            <w:tcW w:w="2045" w:type="dxa"/>
          </w:tcPr>
          <w:p w14:paraId="1FB4A808" w14:textId="77777777" w:rsidR="0048100E" w:rsidRDefault="005C6843">
            <w:r>
              <w:t>3001</w:t>
            </w:r>
          </w:p>
        </w:tc>
        <w:tc>
          <w:tcPr>
            <w:tcW w:w="2045" w:type="dxa"/>
          </w:tcPr>
          <w:p w14:paraId="709EF9FE" w14:textId="77777777" w:rsidR="0048100E" w:rsidRDefault="005C6843">
            <w:r>
              <w:t>101</w:t>
            </w:r>
          </w:p>
        </w:tc>
        <w:tc>
          <w:tcPr>
            <w:tcW w:w="2045" w:type="dxa"/>
          </w:tcPr>
          <w:p w14:paraId="1DE9833B" w14:textId="77777777" w:rsidR="0048100E" w:rsidRDefault="005C6843">
            <w:r>
              <w:t>1</w:t>
            </w:r>
          </w:p>
        </w:tc>
        <w:tc>
          <w:tcPr>
            <w:tcW w:w="2045" w:type="dxa"/>
          </w:tcPr>
          <w:p w14:paraId="225C2EF3" w14:textId="77777777" w:rsidR="0048100E" w:rsidRDefault="005C6843">
            <w:r>
              <w:t>1999.00</w:t>
            </w:r>
          </w:p>
        </w:tc>
      </w:tr>
      <w:tr w:rsidR="0048100E" w14:paraId="641D6523" w14:textId="77777777">
        <w:trPr>
          <w:jc w:val="center"/>
        </w:trPr>
        <w:tc>
          <w:tcPr>
            <w:tcW w:w="2045" w:type="dxa"/>
          </w:tcPr>
          <w:p w14:paraId="22E72ACB" w14:textId="77777777" w:rsidR="0048100E" w:rsidRDefault="005C6843">
            <w:r>
              <w:t>4002</w:t>
            </w:r>
          </w:p>
        </w:tc>
        <w:tc>
          <w:tcPr>
            <w:tcW w:w="2045" w:type="dxa"/>
          </w:tcPr>
          <w:p w14:paraId="1961706F" w14:textId="77777777" w:rsidR="0048100E" w:rsidRDefault="005C6843">
            <w:r>
              <w:t>3001</w:t>
            </w:r>
          </w:p>
        </w:tc>
        <w:tc>
          <w:tcPr>
            <w:tcW w:w="2045" w:type="dxa"/>
          </w:tcPr>
          <w:p w14:paraId="4A231F20" w14:textId="77777777" w:rsidR="0048100E" w:rsidRDefault="005C6843">
            <w:r>
              <w:t>102</w:t>
            </w:r>
          </w:p>
        </w:tc>
        <w:tc>
          <w:tcPr>
            <w:tcW w:w="2045" w:type="dxa"/>
          </w:tcPr>
          <w:p w14:paraId="406DEF6F" w14:textId="77777777" w:rsidR="0048100E" w:rsidRDefault="005C6843">
            <w:r>
              <w:t>2</w:t>
            </w:r>
          </w:p>
        </w:tc>
        <w:tc>
          <w:tcPr>
            <w:tcW w:w="2045" w:type="dxa"/>
          </w:tcPr>
          <w:p w14:paraId="548742E0" w14:textId="77777777" w:rsidR="0048100E" w:rsidRDefault="005C6843">
            <w:r>
              <w:t>2999.00</w:t>
            </w:r>
          </w:p>
        </w:tc>
      </w:tr>
      <w:tr w:rsidR="0048100E" w14:paraId="436CDA76" w14:textId="77777777">
        <w:trPr>
          <w:jc w:val="center"/>
        </w:trPr>
        <w:tc>
          <w:tcPr>
            <w:tcW w:w="2045" w:type="dxa"/>
          </w:tcPr>
          <w:p w14:paraId="56BDE0C8" w14:textId="77777777" w:rsidR="0048100E" w:rsidRDefault="005C6843">
            <w:r>
              <w:t>4003</w:t>
            </w:r>
          </w:p>
        </w:tc>
        <w:tc>
          <w:tcPr>
            <w:tcW w:w="2045" w:type="dxa"/>
          </w:tcPr>
          <w:p w14:paraId="4D65362B" w14:textId="77777777" w:rsidR="0048100E" w:rsidRDefault="005C6843">
            <w:r>
              <w:t>3002</w:t>
            </w:r>
          </w:p>
        </w:tc>
        <w:tc>
          <w:tcPr>
            <w:tcW w:w="2045" w:type="dxa"/>
          </w:tcPr>
          <w:p w14:paraId="3EDBDD79" w14:textId="77777777" w:rsidR="0048100E" w:rsidRDefault="005C6843">
            <w:r>
              <w:t>104</w:t>
            </w:r>
          </w:p>
        </w:tc>
        <w:tc>
          <w:tcPr>
            <w:tcW w:w="2045" w:type="dxa"/>
          </w:tcPr>
          <w:p w14:paraId="13CC3A3C" w14:textId="77777777" w:rsidR="0048100E" w:rsidRDefault="005C6843">
            <w:r>
              <w:t>1</w:t>
            </w:r>
          </w:p>
        </w:tc>
        <w:tc>
          <w:tcPr>
            <w:tcW w:w="2045" w:type="dxa"/>
          </w:tcPr>
          <w:p w14:paraId="1CE2CA05" w14:textId="77777777" w:rsidR="0048100E" w:rsidRDefault="005C6843">
            <w:r>
              <w:t>899.00</w:t>
            </w:r>
          </w:p>
        </w:tc>
      </w:tr>
      <w:tr w:rsidR="0048100E" w14:paraId="5D96011E" w14:textId="77777777">
        <w:trPr>
          <w:jc w:val="center"/>
        </w:trPr>
        <w:tc>
          <w:tcPr>
            <w:tcW w:w="2045" w:type="dxa"/>
          </w:tcPr>
          <w:p w14:paraId="4205C6FF" w14:textId="77777777" w:rsidR="0048100E" w:rsidRDefault="005C6843">
            <w:r>
              <w:t>4004</w:t>
            </w:r>
          </w:p>
        </w:tc>
        <w:tc>
          <w:tcPr>
            <w:tcW w:w="2045" w:type="dxa"/>
          </w:tcPr>
          <w:p w14:paraId="72AFEE37" w14:textId="77777777" w:rsidR="0048100E" w:rsidRDefault="005C6843">
            <w:r>
              <w:t>3002</w:t>
            </w:r>
          </w:p>
        </w:tc>
        <w:tc>
          <w:tcPr>
            <w:tcW w:w="2045" w:type="dxa"/>
          </w:tcPr>
          <w:p w14:paraId="62529C0E" w14:textId="77777777" w:rsidR="0048100E" w:rsidRDefault="005C6843">
            <w:r>
              <w:t>108</w:t>
            </w:r>
          </w:p>
        </w:tc>
        <w:tc>
          <w:tcPr>
            <w:tcW w:w="2045" w:type="dxa"/>
          </w:tcPr>
          <w:p w14:paraId="1639AA77" w14:textId="77777777" w:rsidR="0048100E" w:rsidRDefault="005C6843">
            <w:r>
              <w:t>1</w:t>
            </w:r>
          </w:p>
        </w:tc>
        <w:tc>
          <w:tcPr>
            <w:tcW w:w="2045" w:type="dxa"/>
          </w:tcPr>
          <w:p w14:paraId="3D4D67DB" w14:textId="77777777" w:rsidR="0048100E" w:rsidRDefault="005C6843">
            <w:r>
              <w:t>2499.00</w:t>
            </w:r>
          </w:p>
        </w:tc>
      </w:tr>
      <w:tr w:rsidR="0048100E" w14:paraId="21A6F7D8" w14:textId="77777777">
        <w:trPr>
          <w:jc w:val="center"/>
        </w:trPr>
        <w:tc>
          <w:tcPr>
            <w:tcW w:w="2045" w:type="dxa"/>
          </w:tcPr>
          <w:p w14:paraId="5EB5BD74" w14:textId="77777777" w:rsidR="0048100E" w:rsidRDefault="005C6843">
            <w:r>
              <w:t>4005</w:t>
            </w:r>
          </w:p>
        </w:tc>
        <w:tc>
          <w:tcPr>
            <w:tcW w:w="2045" w:type="dxa"/>
          </w:tcPr>
          <w:p w14:paraId="7D31F802" w14:textId="77777777" w:rsidR="0048100E" w:rsidRDefault="005C6843">
            <w:r>
              <w:t>3003</w:t>
            </w:r>
          </w:p>
        </w:tc>
        <w:tc>
          <w:tcPr>
            <w:tcW w:w="2045" w:type="dxa"/>
          </w:tcPr>
          <w:p w14:paraId="01046203" w14:textId="77777777" w:rsidR="0048100E" w:rsidRDefault="005C6843">
            <w:r>
              <w:t>112</w:t>
            </w:r>
          </w:p>
        </w:tc>
        <w:tc>
          <w:tcPr>
            <w:tcW w:w="2045" w:type="dxa"/>
          </w:tcPr>
          <w:p w14:paraId="2030B52E" w14:textId="77777777" w:rsidR="0048100E" w:rsidRDefault="005C6843">
            <w:r>
              <w:t>2</w:t>
            </w:r>
          </w:p>
        </w:tc>
        <w:tc>
          <w:tcPr>
            <w:tcW w:w="2045" w:type="dxa"/>
          </w:tcPr>
          <w:p w14:paraId="07A36003" w14:textId="77777777" w:rsidR="0048100E" w:rsidRDefault="005C6843">
            <w:r>
              <w:t>650.00</w:t>
            </w:r>
          </w:p>
        </w:tc>
      </w:tr>
      <w:tr w:rsidR="0048100E" w14:paraId="26616DFE" w14:textId="77777777">
        <w:trPr>
          <w:jc w:val="center"/>
        </w:trPr>
        <w:tc>
          <w:tcPr>
            <w:tcW w:w="2045" w:type="dxa"/>
          </w:tcPr>
          <w:p w14:paraId="1D7EE3C3" w14:textId="77777777" w:rsidR="0048100E" w:rsidRDefault="005C6843">
            <w:r>
              <w:t>4006</w:t>
            </w:r>
          </w:p>
        </w:tc>
        <w:tc>
          <w:tcPr>
            <w:tcW w:w="2045" w:type="dxa"/>
          </w:tcPr>
          <w:p w14:paraId="27F47A35" w14:textId="77777777" w:rsidR="0048100E" w:rsidRDefault="005C6843">
            <w:r>
              <w:t>3003</w:t>
            </w:r>
          </w:p>
        </w:tc>
        <w:tc>
          <w:tcPr>
            <w:tcW w:w="2045" w:type="dxa"/>
          </w:tcPr>
          <w:p w14:paraId="69011496" w14:textId="77777777" w:rsidR="0048100E" w:rsidRDefault="005C6843">
            <w:r>
              <w:t>113</w:t>
            </w:r>
          </w:p>
        </w:tc>
        <w:tc>
          <w:tcPr>
            <w:tcW w:w="2045" w:type="dxa"/>
          </w:tcPr>
          <w:p w14:paraId="697FB211" w14:textId="77777777" w:rsidR="0048100E" w:rsidRDefault="005C6843">
            <w:r>
              <w:t>1</w:t>
            </w:r>
          </w:p>
        </w:tc>
        <w:tc>
          <w:tcPr>
            <w:tcW w:w="2045" w:type="dxa"/>
          </w:tcPr>
          <w:p w14:paraId="62DF2A2A" w14:textId="77777777" w:rsidR="0048100E" w:rsidRDefault="005C6843">
            <w:r>
              <w:t>750.00</w:t>
            </w:r>
          </w:p>
        </w:tc>
      </w:tr>
      <w:tr w:rsidR="0048100E" w14:paraId="7343DE38" w14:textId="77777777">
        <w:trPr>
          <w:jc w:val="center"/>
        </w:trPr>
        <w:tc>
          <w:tcPr>
            <w:tcW w:w="2045" w:type="dxa"/>
          </w:tcPr>
          <w:p w14:paraId="02C56FDC" w14:textId="77777777" w:rsidR="0048100E" w:rsidRDefault="005C6843">
            <w:r>
              <w:t>4007</w:t>
            </w:r>
          </w:p>
        </w:tc>
        <w:tc>
          <w:tcPr>
            <w:tcW w:w="2045" w:type="dxa"/>
          </w:tcPr>
          <w:p w14:paraId="6B610271" w14:textId="77777777" w:rsidR="0048100E" w:rsidRDefault="005C6843">
            <w:r>
              <w:t>3004</w:t>
            </w:r>
          </w:p>
        </w:tc>
        <w:tc>
          <w:tcPr>
            <w:tcW w:w="2045" w:type="dxa"/>
          </w:tcPr>
          <w:p w14:paraId="03A799C0" w14:textId="77777777" w:rsidR="0048100E" w:rsidRDefault="005C6843">
            <w:r>
              <w:t>106</w:t>
            </w:r>
          </w:p>
        </w:tc>
        <w:tc>
          <w:tcPr>
            <w:tcW w:w="2045" w:type="dxa"/>
          </w:tcPr>
          <w:p w14:paraId="4FC20622" w14:textId="77777777" w:rsidR="0048100E" w:rsidRDefault="005C6843">
            <w:r>
              <w:t>3</w:t>
            </w:r>
          </w:p>
        </w:tc>
        <w:tc>
          <w:tcPr>
            <w:tcW w:w="2045" w:type="dxa"/>
          </w:tcPr>
          <w:p w14:paraId="617226B5" w14:textId="77777777" w:rsidR="0048100E" w:rsidRDefault="005C6843">
            <w:r>
              <w:t>599.00</w:t>
            </w:r>
          </w:p>
        </w:tc>
      </w:tr>
      <w:tr w:rsidR="0048100E" w14:paraId="040FB4BD" w14:textId="77777777">
        <w:trPr>
          <w:jc w:val="center"/>
        </w:trPr>
        <w:tc>
          <w:tcPr>
            <w:tcW w:w="2045" w:type="dxa"/>
          </w:tcPr>
          <w:p w14:paraId="0DB0FCD6" w14:textId="77777777" w:rsidR="0048100E" w:rsidRDefault="005C6843">
            <w:r>
              <w:t>4008</w:t>
            </w:r>
          </w:p>
        </w:tc>
        <w:tc>
          <w:tcPr>
            <w:tcW w:w="2045" w:type="dxa"/>
          </w:tcPr>
          <w:p w14:paraId="59E06632" w14:textId="77777777" w:rsidR="0048100E" w:rsidRDefault="005C6843">
            <w:r>
              <w:t>3004</w:t>
            </w:r>
          </w:p>
        </w:tc>
        <w:tc>
          <w:tcPr>
            <w:tcW w:w="2045" w:type="dxa"/>
          </w:tcPr>
          <w:p w14:paraId="10BD7ECF" w14:textId="77777777" w:rsidR="0048100E" w:rsidRDefault="005C6843">
            <w:r>
              <w:t>114</w:t>
            </w:r>
          </w:p>
        </w:tc>
        <w:tc>
          <w:tcPr>
            <w:tcW w:w="2045" w:type="dxa"/>
          </w:tcPr>
          <w:p w14:paraId="50B67B3A" w14:textId="77777777" w:rsidR="0048100E" w:rsidRDefault="005C6843">
            <w:r>
              <w:t>2</w:t>
            </w:r>
          </w:p>
        </w:tc>
        <w:tc>
          <w:tcPr>
            <w:tcW w:w="2045" w:type="dxa"/>
          </w:tcPr>
          <w:p w14:paraId="03A24A79" w14:textId="77777777" w:rsidR="0048100E" w:rsidRDefault="005C6843">
            <w:r>
              <w:t>349.00</w:t>
            </w:r>
          </w:p>
        </w:tc>
      </w:tr>
      <w:tr w:rsidR="0048100E" w14:paraId="48261C86" w14:textId="77777777">
        <w:trPr>
          <w:jc w:val="center"/>
        </w:trPr>
        <w:tc>
          <w:tcPr>
            <w:tcW w:w="2045" w:type="dxa"/>
          </w:tcPr>
          <w:p w14:paraId="699573A6" w14:textId="77777777" w:rsidR="0048100E" w:rsidRDefault="005C6843">
            <w:r>
              <w:t>4009</w:t>
            </w:r>
          </w:p>
        </w:tc>
        <w:tc>
          <w:tcPr>
            <w:tcW w:w="2045" w:type="dxa"/>
          </w:tcPr>
          <w:p w14:paraId="2582A1F7" w14:textId="77777777" w:rsidR="0048100E" w:rsidRDefault="005C6843">
            <w:r>
              <w:t>3005</w:t>
            </w:r>
          </w:p>
        </w:tc>
        <w:tc>
          <w:tcPr>
            <w:tcW w:w="2045" w:type="dxa"/>
          </w:tcPr>
          <w:p w14:paraId="1F8C4179" w14:textId="77777777" w:rsidR="0048100E" w:rsidRDefault="005C6843">
            <w:r>
              <w:t>111</w:t>
            </w:r>
          </w:p>
        </w:tc>
        <w:tc>
          <w:tcPr>
            <w:tcW w:w="2045" w:type="dxa"/>
          </w:tcPr>
          <w:p w14:paraId="62B87009" w14:textId="77777777" w:rsidR="0048100E" w:rsidRDefault="005C6843">
            <w:r>
              <w:t>1</w:t>
            </w:r>
          </w:p>
        </w:tc>
        <w:tc>
          <w:tcPr>
            <w:tcW w:w="2045" w:type="dxa"/>
          </w:tcPr>
          <w:p w14:paraId="58AEE222" w14:textId="77777777" w:rsidR="0048100E" w:rsidRDefault="005C6843">
            <w:r>
              <w:t>1599.00</w:t>
            </w:r>
          </w:p>
        </w:tc>
      </w:tr>
      <w:tr w:rsidR="0048100E" w14:paraId="55DEFAE7" w14:textId="77777777">
        <w:trPr>
          <w:jc w:val="center"/>
        </w:trPr>
        <w:tc>
          <w:tcPr>
            <w:tcW w:w="2045" w:type="dxa"/>
          </w:tcPr>
          <w:p w14:paraId="79212947" w14:textId="77777777" w:rsidR="0048100E" w:rsidRDefault="005C6843">
            <w:r>
              <w:t>4010</w:t>
            </w:r>
          </w:p>
        </w:tc>
        <w:tc>
          <w:tcPr>
            <w:tcW w:w="2045" w:type="dxa"/>
          </w:tcPr>
          <w:p w14:paraId="08397884" w14:textId="77777777" w:rsidR="0048100E" w:rsidRDefault="005C6843">
            <w:r>
              <w:t>3005</w:t>
            </w:r>
          </w:p>
        </w:tc>
        <w:tc>
          <w:tcPr>
            <w:tcW w:w="2045" w:type="dxa"/>
          </w:tcPr>
          <w:p w14:paraId="1FD10CD6" w14:textId="77777777" w:rsidR="0048100E" w:rsidRDefault="005C6843">
            <w:r>
              <w:t>110</w:t>
            </w:r>
          </w:p>
        </w:tc>
        <w:tc>
          <w:tcPr>
            <w:tcW w:w="2045" w:type="dxa"/>
          </w:tcPr>
          <w:p w14:paraId="31E64004" w14:textId="77777777" w:rsidR="0048100E" w:rsidRDefault="005C6843">
            <w:r>
              <w:t>2</w:t>
            </w:r>
          </w:p>
        </w:tc>
        <w:tc>
          <w:tcPr>
            <w:tcW w:w="2045" w:type="dxa"/>
          </w:tcPr>
          <w:p w14:paraId="69329DDC" w14:textId="77777777" w:rsidR="0048100E" w:rsidRDefault="005C6843">
            <w:r>
              <w:t>799.00</w:t>
            </w:r>
          </w:p>
        </w:tc>
      </w:tr>
      <w:tr w:rsidR="0048100E" w14:paraId="6D69D78D" w14:textId="77777777">
        <w:trPr>
          <w:jc w:val="center"/>
        </w:trPr>
        <w:tc>
          <w:tcPr>
            <w:tcW w:w="2045" w:type="dxa"/>
          </w:tcPr>
          <w:p w14:paraId="664C6507" w14:textId="77777777" w:rsidR="0048100E" w:rsidRDefault="005C6843">
            <w:r>
              <w:t>4011</w:t>
            </w:r>
          </w:p>
        </w:tc>
        <w:tc>
          <w:tcPr>
            <w:tcW w:w="2045" w:type="dxa"/>
          </w:tcPr>
          <w:p w14:paraId="1BCCBA14" w14:textId="77777777" w:rsidR="0048100E" w:rsidRDefault="005C6843">
            <w:r>
              <w:t>3006</w:t>
            </w:r>
          </w:p>
        </w:tc>
        <w:tc>
          <w:tcPr>
            <w:tcW w:w="2045" w:type="dxa"/>
          </w:tcPr>
          <w:p w14:paraId="180B4066" w14:textId="77777777" w:rsidR="0048100E" w:rsidRDefault="005C6843">
            <w:r>
              <w:t>115</w:t>
            </w:r>
          </w:p>
        </w:tc>
        <w:tc>
          <w:tcPr>
            <w:tcW w:w="2045" w:type="dxa"/>
          </w:tcPr>
          <w:p w14:paraId="02B24633" w14:textId="77777777" w:rsidR="0048100E" w:rsidRDefault="005C6843">
            <w:r>
              <w:t>1</w:t>
            </w:r>
          </w:p>
        </w:tc>
        <w:tc>
          <w:tcPr>
            <w:tcW w:w="2045" w:type="dxa"/>
          </w:tcPr>
          <w:p w14:paraId="0C3BCE66" w14:textId="77777777" w:rsidR="0048100E" w:rsidRDefault="005C6843">
            <w:r>
              <w:t>899.00</w:t>
            </w:r>
          </w:p>
        </w:tc>
      </w:tr>
    </w:tbl>
    <w:p w14:paraId="107F2B69" w14:textId="77777777" w:rsidR="0048100E" w:rsidRDefault="005C6843">
      <w:r>
        <w:t>The SQL script calculates each order total by adding Quantity × Price for all details belonging to that order.</w:t>
      </w:r>
    </w:p>
    <w:p w14:paraId="79B114C3" w14:textId="77777777" w:rsidR="0048100E" w:rsidRDefault="005C6843">
      <w:r>
        <w:rPr>
          <w:b/>
          <w:sz w:val="28"/>
        </w:rPr>
        <w:t>8. Order Management Operations</w:t>
      </w:r>
    </w:p>
    <w:p w14:paraId="197670D5" w14:textId="77777777" w:rsidR="0048100E" w:rsidRDefault="005C6843">
      <w:pPr>
        <w:pStyle w:val="ListBullet"/>
      </w:pPr>
      <w:r>
        <w:t>Create an order by inserting a row into Orders with a valid Customer_ID.</w:t>
      </w:r>
    </w:p>
    <w:p w14:paraId="6FD355BF" w14:textId="77777777" w:rsidR="0048100E" w:rsidRDefault="005C6843">
      <w:pPr>
        <w:pStyle w:val="ListBullet"/>
      </w:pPr>
      <w:r>
        <w:t>Add multiple products by inserting multiple rows into Order_Details with the same Order_ID.</w:t>
      </w:r>
    </w:p>
    <w:p w14:paraId="198D6D56" w14:textId="77777777" w:rsidR="0048100E" w:rsidRDefault="005C6843">
      <w:pPr>
        <w:pStyle w:val="ListBullet"/>
      </w:pPr>
      <w:r>
        <w:t>Calculate order totals using SUM(Quantity × Price).</w:t>
      </w:r>
    </w:p>
    <w:p w14:paraId="61A833EA" w14:textId="77777777" w:rsidR="0048100E" w:rsidRDefault="005C6843">
      <w:pPr>
        <w:pStyle w:val="ListBullet"/>
      </w:pPr>
      <w:r>
        <w:t>Update status using Pending, Shipped, Delivered, or Cancelled.</w:t>
      </w:r>
    </w:p>
    <w:p w14:paraId="0CDC7047" w14:textId="77777777" w:rsidR="0048100E" w:rsidRDefault="005C6843">
      <w:pPr>
        <w:pStyle w:val="ListBullet"/>
      </w:pPr>
      <w:r>
        <w:t>Update quantities in Order_Details and recalculate the order total.</w:t>
      </w:r>
    </w:p>
    <w:p w14:paraId="7FCC0637" w14:textId="77777777" w:rsidR="0048100E" w:rsidRDefault="005C6843">
      <w:pPr>
        <w:pStyle w:val="ListBullet"/>
      </w:pPr>
      <w:r>
        <w:t>Delete cancelled orders using the provided DELETE query when ready. ON DELETE CASCADE removes their order-detail rows.</w:t>
      </w:r>
    </w:p>
    <w:p w14:paraId="5117758C" w14:textId="77777777" w:rsidR="0048100E" w:rsidRDefault="005C6843">
      <w:r>
        <w:rPr>
          <w:b/>
          <w:sz w:val="28"/>
        </w:rPr>
        <w:lastRenderedPageBreak/>
        <w:t>9. Customer Order History and Purchase Analysis</w:t>
      </w:r>
    </w:p>
    <w:tbl>
      <w:tblPr>
        <w:tblStyle w:val="TableGrid"/>
        <w:tblW w:w="0" w:type="auto"/>
        <w:jc w:val="center"/>
        <w:tblLook w:val="04A0" w:firstRow="1" w:lastRow="0" w:firstColumn="1" w:lastColumn="0" w:noHBand="0" w:noVBand="1"/>
      </w:tblPr>
      <w:tblGrid>
        <w:gridCol w:w="5112"/>
        <w:gridCol w:w="5112"/>
      </w:tblGrid>
      <w:tr w:rsidR="0048100E" w14:paraId="332739DD" w14:textId="77777777">
        <w:trPr>
          <w:jc w:val="center"/>
        </w:trPr>
        <w:tc>
          <w:tcPr>
            <w:tcW w:w="5112" w:type="dxa"/>
          </w:tcPr>
          <w:p w14:paraId="0C056895" w14:textId="77777777" w:rsidR="0048100E" w:rsidRDefault="005C6843">
            <w:r>
              <w:rPr>
                <w:b/>
              </w:rPr>
              <w:t>Report</w:t>
            </w:r>
          </w:p>
        </w:tc>
        <w:tc>
          <w:tcPr>
            <w:tcW w:w="5112" w:type="dxa"/>
          </w:tcPr>
          <w:p w14:paraId="4689E51C" w14:textId="77777777" w:rsidR="0048100E" w:rsidRDefault="005C6843">
            <w:r>
              <w:rPr>
                <w:b/>
              </w:rPr>
              <w:t>Purpose</w:t>
            </w:r>
          </w:p>
        </w:tc>
      </w:tr>
      <w:tr w:rsidR="0048100E" w14:paraId="608F9C25" w14:textId="77777777">
        <w:trPr>
          <w:jc w:val="center"/>
        </w:trPr>
        <w:tc>
          <w:tcPr>
            <w:tcW w:w="5112" w:type="dxa"/>
          </w:tcPr>
          <w:p w14:paraId="02E3B333" w14:textId="77777777" w:rsidR="0048100E" w:rsidRDefault="005C6843">
            <w:r>
              <w:t>Customer order history</w:t>
            </w:r>
          </w:p>
        </w:tc>
        <w:tc>
          <w:tcPr>
            <w:tcW w:w="5112" w:type="dxa"/>
          </w:tcPr>
          <w:p w14:paraId="745E4BD2" w14:textId="77777777" w:rsidR="0048100E" w:rsidRDefault="005C6843">
            <w:r>
              <w:t>Lists customer orders, dates, statuses, and totals</w:t>
            </w:r>
          </w:p>
        </w:tc>
      </w:tr>
      <w:tr w:rsidR="0048100E" w14:paraId="1E194D61" w14:textId="77777777">
        <w:trPr>
          <w:jc w:val="center"/>
        </w:trPr>
        <w:tc>
          <w:tcPr>
            <w:tcW w:w="5112" w:type="dxa"/>
          </w:tcPr>
          <w:p w14:paraId="006614BB" w14:textId="77777777" w:rsidR="0048100E" w:rsidRDefault="005C6843">
            <w:r>
              <w:t>Product-wise order report</w:t>
            </w:r>
          </w:p>
        </w:tc>
        <w:tc>
          <w:tcPr>
            <w:tcW w:w="5112" w:type="dxa"/>
          </w:tcPr>
          <w:p w14:paraId="673602E1" w14:textId="77777777" w:rsidR="0048100E" w:rsidRDefault="005C6843">
            <w:r>
              <w:t>Shows order count, quantity sold, and sales per product</w:t>
            </w:r>
          </w:p>
        </w:tc>
      </w:tr>
      <w:tr w:rsidR="0048100E" w14:paraId="6EAA455D" w14:textId="77777777">
        <w:trPr>
          <w:jc w:val="center"/>
        </w:trPr>
        <w:tc>
          <w:tcPr>
            <w:tcW w:w="5112" w:type="dxa"/>
          </w:tcPr>
          <w:p w14:paraId="4BBA49B8" w14:textId="77777777" w:rsidR="0048100E" w:rsidRDefault="005C6843">
            <w:r>
              <w:t>Times each product was ordered</w:t>
            </w:r>
          </w:p>
        </w:tc>
        <w:tc>
          <w:tcPr>
            <w:tcW w:w="5112" w:type="dxa"/>
          </w:tcPr>
          <w:p w14:paraId="44AAFC9F" w14:textId="77777777" w:rsidR="0048100E" w:rsidRDefault="005C6843">
            <w:r>
              <w:t>Counts distinct non-cancelled orders containing each product</w:t>
            </w:r>
          </w:p>
        </w:tc>
      </w:tr>
      <w:tr w:rsidR="0048100E" w14:paraId="343EBB50" w14:textId="77777777">
        <w:trPr>
          <w:jc w:val="center"/>
        </w:trPr>
        <w:tc>
          <w:tcPr>
            <w:tcW w:w="5112" w:type="dxa"/>
          </w:tcPr>
          <w:p w14:paraId="1533E651" w14:textId="77777777" w:rsidR="0048100E" w:rsidRDefault="005C6843">
            <w:r>
              <w:t>Total quantity sold</w:t>
            </w:r>
          </w:p>
        </w:tc>
        <w:tc>
          <w:tcPr>
            <w:tcW w:w="5112" w:type="dxa"/>
          </w:tcPr>
          <w:p w14:paraId="031769B3" w14:textId="77777777" w:rsidR="0048100E" w:rsidRDefault="005C6843">
            <w:r>
              <w:t>Adds quantities in non-cancelled orders</w:t>
            </w:r>
          </w:p>
        </w:tc>
      </w:tr>
      <w:tr w:rsidR="0048100E" w14:paraId="740EF033" w14:textId="77777777">
        <w:trPr>
          <w:jc w:val="center"/>
        </w:trPr>
        <w:tc>
          <w:tcPr>
            <w:tcW w:w="5112" w:type="dxa"/>
          </w:tcPr>
          <w:p w14:paraId="65A4CA3F" w14:textId="77777777" w:rsidR="0048100E" w:rsidRDefault="005C6843">
            <w:r>
              <w:t>Customer with maximum orders</w:t>
            </w:r>
          </w:p>
        </w:tc>
        <w:tc>
          <w:tcPr>
            <w:tcW w:w="5112" w:type="dxa"/>
          </w:tcPr>
          <w:p w14:paraId="7DEFD017" w14:textId="77777777" w:rsidR="0048100E" w:rsidRDefault="005C6843">
            <w:r>
              <w:t>Finds customer(s) with the highest non-cancelled order count</w:t>
            </w:r>
          </w:p>
        </w:tc>
      </w:tr>
      <w:tr w:rsidR="0048100E" w14:paraId="58DBF271" w14:textId="77777777">
        <w:trPr>
          <w:jc w:val="center"/>
        </w:trPr>
        <w:tc>
          <w:tcPr>
            <w:tcW w:w="5112" w:type="dxa"/>
          </w:tcPr>
          <w:p w14:paraId="7C21B974" w14:textId="77777777" w:rsidR="0048100E" w:rsidRDefault="005C6843">
            <w:r>
              <w:t>Total spending by customer</w:t>
            </w:r>
          </w:p>
        </w:tc>
        <w:tc>
          <w:tcPr>
            <w:tcW w:w="5112" w:type="dxa"/>
          </w:tcPr>
          <w:p w14:paraId="34D48AC2" w14:textId="77777777" w:rsidR="0048100E" w:rsidRDefault="005C6843">
            <w:r>
              <w:t>Sums each customer's non-cancelled order amounts</w:t>
            </w:r>
          </w:p>
        </w:tc>
      </w:tr>
      <w:tr w:rsidR="0048100E" w14:paraId="4B873FC1" w14:textId="77777777">
        <w:trPr>
          <w:jc w:val="center"/>
        </w:trPr>
        <w:tc>
          <w:tcPr>
            <w:tcW w:w="5112" w:type="dxa"/>
          </w:tcPr>
          <w:p w14:paraId="08F0BB36" w14:textId="77777777" w:rsidR="0048100E" w:rsidRDefault="005C6843">
            <w:r>
              <w:t>Average order value</w:t>
            </w:r>
          </w:p>
        </w:tc>
        <w:tc>
          <w:tcPr>
            <w:tcW w:w="5112" w:type="dxa"/>
          </w:tcPr>
          <w:p w14:paraId="164AB826" w14:textId="77777777" w:rsidR="0048100E" w:rsidRDefault="005C6843">
            <w:r>
              <w:t>Calculates the average total for non-cancelled orders</w:t>
            </w:r>
          </w:p>
        </w:tc>
      </w:tr>
      <w:tr w:rsidR="0048100E" w14:paraId="46E004B3" w14:textId="77777777">
        <w:trPr>
          <w:jc w:val="center"/>
        </w:trPr>
        <w:tc>
          <w:tcPr>
            <w:tcW w:w="5112" w:type="dxa"/>
          </w:tcPr>
          <w:p w14:paraId="1EA5A090" w14:textId="77777777" w:rsidR="0048100E" w:rsidRDefault="005C6843">
            <w:r>
              <w:t>Total sales amount</w:t>
            </w:r>
          </w:p>
        </w:tc>
        <w:tc>
          <w:tcPr>
            <w:tcW w:w="5112" w:type="dxa"/>
          </w:tcPr>
          <w:p w14:paraId="530D78CC" w14:textId="77777777" w:rsidR="0048100E" w:rsidRDefault="005C6843">
            <w:r>
              <w:t>Adds totals for non-cancelled orders</w:t>
            </w:r>
          </w:p>
        </w:tc>
      </w:tr>
    </w:tbl>
    <w:p w14:paraId="1B2111A9" w14:textId="77777777" w:rsidR="0048100E" w:rsidRDefault="005C6843">
      <w:r>
        <w:rPr>
          <w:b/>
          <w:sz w:val="28"/>
        </w:rPr>
        <w:t>10. Constraints Used</w:t>
      </w:r>
    </w:p>
    <w:p w14:paraId="5EAF3092" w14:textId="77777777" w:rsidR="0048100E" w:rsidRDefault="005C6843">
      <w:pPr>
        <w:pStyle w:val="ListBullet"/>
      </w:pPr>
      <w:r>
        <w:t>PRIMARY KEY uniquely identifies every row.</w:t>
      </w:r>
    </w:p>
    <w:p w14:paraId="01E74961" w14:textId="77777777" w:rsidR="0048100E" w:rsidRDefault="005C6843">
      <w:pPr>
        <w:pStyle w:val="ListBullet"/>
      </w:pPr>
      <w:r>
        <w:t>FOREIGN KEY connects Orders to Customer, Order_Details to Orders, and Order_Details to Product.</w:t>
      </w:r>
    </w:p>
    <w:p w14:paraId="20F6B6C7" w14:textId="77777777" w:rsidR="0048100E" w:rsidRDefault="005C6843">
      <w:pPr>
        <w:pStyle w:val="ListBullet"/>
      </w:pPr>
      <w:r>
        <w:t>NOT NULL requires essential values.</w:t>
      </w:r>
    </w:p>
    <w:p w14:paraId="33CEAE0A" w14:textId="77777777" w:rsidR="0048100E" w:rsidRDefault="005C6843">
      <w:pPr>
        <w:pStyle w:val="ListBullet"/>
      </w:pPr>
      <w:r>
        <w:t>UNIQUE prevents duplicate customer email/phone and duplicate product lines in one order.</w:t>
      </w:r>
    </w:p>
    <w:p w14:paraId="1AF77387" w14:textId="77777777" w:rsidR="0048100E" w:rsidRDefault="005C6843">
      <w:pPr>
        <w:pStyle w:val="ListBullet"/>
      </w:pPr>
      <w:r>
        <w:t>CHECK prevents negative totals, non-positive quantities/prices, and unsupported statuses.</w:t>
      </w:r>
    </w:p>
    <w:p w14:paraId="2217B6DF" w14:textId="77777777" w:rsidR="0048100E" w:rsidRDefault="005C6843">
      <w:r>
        <w:rPr>
          <w:b/>
          <w:sz w:val="28"/>
        </w:rPr>
        <w:t>11. Query Output Screenshots</w:t>
      </w:r>
    </w:p>
    <w:p w14:paraId="02CF3EAA" w14:textId="77777777" w:rsidR="0048100E" w:rsidRDefault="005C6843">
      <w:r>
        <w:t>Run the SQL queries in MySQL Workbench and insert the original screenshots of these result grids:</w:t>
      </w:r>
    </w:p>
    <w:p w14:paraId="63A3B554" w14:textId="77777777" w:rsidR="0048100E" w:rsidRDefault="005C6843">
      <w:pPr>
        <w:pStyle w:val="ListBullet"/>
      </w:pPr>
      <w:r>
        <w:t>Customer table</w:t>
      </w:r>
    </w:p>
    <w:p w14:paraId="6543FBED" w14:textId="13C6C8DE" w:rsidR="007C6B8B" w:rsidRDefault="007C6B8B" w:rsidP="007C6B8B">
      <w:pPr>
        <w:pStyle w:val="ListBullet"/>
        <w:numPr>
          <w:ilvl w:val="0"/>
          <w:numId w:val="0"/>
        </w:numPr>
        <w:ind w:left="360"/>
      </w:pPr>
      <w:r w:rsidRPr="007C6B8B">
        <w:drawing>
          <wp:inline distT="0" distB="0" distL="0" distR="0" wp14:anchorId="4C14A1C6" wp14:editId="4E8EFA73">
            <wp:extent cx="4244708" cy="1158340"/>
            <wp:effectExtent l="0" t="0" r="3810" b="3810"/>
            <wp:docPr id="9511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32517" name=""/>
                    <pic:cNvPicPr/>
                  </pic:nvPicPr>
                  <pic:blipFill>
                    <a:blip r:embed="rId6"/>
                    <a:stretch>
                      <a:fillRect/>
                    </a:stretch>
                  </pic:blipFill>
                  <pic:spPr>
                    <a:xfrm>
                      <a:off x="0" y="0"/>
                      <a:ext cx="4244708" cy="1158340"/>
                    </a:xfrm>
                    <a:prstGeom prst="rect">
                      <a:avLst/>
                    </a:prstGeom>
                  </pic:spPr>
                </pic:pic>
              </a:graphicData>
            </a:graphic>
          </wp:inline>
        </w:drawing>
      </w:r>
    </w:p>
    <w:p w14:paraId="1A7052DA" w14:textId="77777777" w:rsidR="0048100E" w:rsidRDefault="005C6843">
      <w:pPr>
        <w:pStyle w:val="ListBullet"/>
      </w:pPr>
      <w:r>
        <w:t>Orders table</w:t>
      </w:r>
    </w:p>
    <w:p w14:paraId="329C40B0" w14:textId="5C10D9DD" w:rsidR="007C6B8B" w:rsidRDefault="001C5F25" w:rsidP="007C6B8B">
      <w:pPr>
        <w:pStyle w:val="ListBullet"/>
        <w:numPr>
          <w:ilvl w:val="0"/>
          <w:numId w:val="0"/>
        </w:numPr>
        <w:ind w:left="360"/>
      </w:pPr>
      <w:r w:rsidRPr="001C5F25">
        <w:drawing>
          <wp:inline distT="0" distB="0" distL="0" distR="0" wp14:anchorId="0D82C8A2" wp14:editId="6D579E0E">
            <wp:extent cx="3406435" cy="1447925"/>
            <wp:effectExtent l="0" t="0" r="3810" b="0"/>
            <wp:docPr id="207778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83479" name=""/>
                    <pic:cNvPicPr/>
                  </pic:nvPicPr>
                  <pic:blipFill>
                    <a:blip r:embed="rId7"/>
                    <a:stretch>
                      <a:fillRect/>
                    </a:stretch>
                  </pic:blipFill>
                  <pic:spPr>
                    <a:xfrm>
                      <a:off x="0" y="0"/>
                      <a:ext cx="3406435" cy="1447925"/>
                    </a:xfrm>
                    <a:prstGeom prst="rect">
                      <a:avLst/>
                    </a:prstGeom>
                  </pic:spPr>
                </pic:pic>
              </a:graphicData>
            </a:graphic>
          </wp:inline>
        </w:drawing>
      </w:r>
    </w:p>
    <w:p w14:paraId="62273EEC" w14:textId="77777777" w:rsidR="0048100E" w:rsidRDefault="005C6843">
      <w:pPr>
        <w:pStyle w:val="ListBullet"/>
      </w:pPr>
      <w:proofErr w:type="spellStart"/>
      <w:r>
        <w:t>Order_Details</w:t>
      </w:r>
      <w:proofErr w:type="spellEnd"/>
      <w:r>
        <w:t xml:space="preserve"> table</w:t>
      </w:r>
    </w:p>
    <w:p w14:paraId="45E89EF8" w14:textId="39CBD896" w:rsidR="009315C3" w:rsidRDefault="009315C3" w:rsidP="00EF25E1">
      <w:pPr>
        <w:pStyle w:val="ListBullet"/>
        <w:numPr>
          <w:ilvl w:val="0"/>
          <w:numId w:val="0"/>
        </w:numPr>
        <w:ind w:left="360"/>
      </w:pPr>
      <w:r w:rsidRPr="009315C3">
        <w:lastRenderedPageBreak/>
        <w:drawing>
          <wp:inline distT="0" distB="0" distL="0" distR="0" wp14:anchorId="78EBE2F9" wp14:editId="0C6F6E69">
            <wp:extent cx="3208298" cy="2522439"/>
            <wp:effectExtent l="0" t="0" r="0" b="0"/>
            <wp:docPr id="34188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87280" name=""/>
                    <pic:cNvPicPr/>
                  </pic:nvPicPr>
                  <pic:blipFill>
                    <a:blip r:embed="rId8"/>
                    <a:stretch>
                      <a:fillRect/>
                    </a:stretch>
                  </pic:blipFill>
                  <pic:spPr>
                    <a:xfrm>
                      <a:off x="0" y="0"/>
                      <a:ext cx="3208298" cy="2522439"/>
                    </a:xfrm>
                    <a:prstGeom prst="rect">
                      <a:avLst/>
                    </a:prstGeom>
                  </pic:spPr>
                </pic:pic>
              </a:graphicData>
            </a:graphic>
          </wp:inline>
        </w:drawing>
      </w:r>
    </w:p>
    <w:p w14:paraId="739F5172" w14:textId="77777777" w:rsidR="0048100E" w:rsidRDefault="005C6843">
      <w:pPr>
        <w:pStyle w:val="ListBullet"/>
      </w:pPr>
      <w:r>
        <w:t>Customer order history</w:t>
      </w:r>
    </w:p>
    <w:p w14:paraId="5FBD3C5A" w14:textId="7C8BF964" w:rsidR="00581D69" w:rsidRDefault="00581D69" w:rsidP="00581D69">
      <w:pPr>
        <w:pStyle w:val="ListBullet"/>
        <w:numPr>
          <w:ilvl w:val="0"/>
          <w:numId w:val="0"/>
        </w:numPr>
        <w:ind w:left="360"/>
      </w:pPr>
      <w:r w:rsidRPr="00581D69">
        <w:drawing>
          <wp:inline distT="0" distB="0" distL="0" distR="0" wp14:anchorId="20EB7893" wp14:editId="047D7400">
            <wp:extent cx="4229467" cy="1409822"/>
            <wp:effectExtent l="0" t="0" r="0" b="0"/>
            <wp:docPr id="48400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08179" name=""/>
                    <pic:cNvPicPr/>
                  </pic:nvPicPr>
                  <pic:blipFill>
                    <a:blip r:embed="rId9"/>
                    <a:stretch>
                      <a:fillRect/>
                    </a:stretch>
                  </pic:blipFill>
                  <pic:spPr>
                    <a:xfrm>
                      <a:off x="0" y="0"/>
                      <a:ext cx="4229467" cy="1409822"/>
                    </a:xfrm>
                    <a:prstGeom prst="rect">
                      <a:avLst/>
                    </a:prstGeom>
                  </pic:spPr>
                </pic:pic>
              </a:graphicData>
            </a:graphic>
          </wp:inline>
        </w:drawing>
      </w:r>
    </w:p>
    <w:p w14:paraId="4204732E" w14:textId="77777777" w:rsidR="0048100E" w:rsidRDefault="005C6843">
      <w:pPr>
        <w:pStyle w:val="ListBullet"/>
      </w:pPr>
      <w:r>
        <w:t>Product-wise order report</w:t>
      </w:r>
    </w:p>
    <w:p w14:paraId="02DC9036" w14:textId="75236D70" w:rsidR="00581D69" w:rsidRDefault="005C3B91" w:rsidP="00581D69">
      <w:pPr>
        <w:pStyle w:val="ListBullet"/>
        <w:numPr>
          <w:ilvl w:val="0"/>
          <w:numId w:val="0"/>
        </w:numPr>
        <w:ind w:left="360"/>
      </w:pPr>
      <w:r w:rsidRPr="005C3B91">
        <w:drawing>
          <wp:inline distT="0" distB="0" distL="0" distR="0" wp14:anchorId="6B2A5D77" wp14:editId="5350A121">
            <wp:extent cx="4244708" cy="2514818"/>
            <wp:effectExtent l="0" t="0" r="3810" b="0"/>
            <wp:docPr id="174199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91598" name=""/>
                    <pic:cNvPicPr/>
                  </pic:nvPicPr>
                  <pic:blipFill>
                    <a:blip r:embed="rId10"/>
                    <a:stretch>
                      <a:fillRect/>
                    </a:stretch>
                  </pic:blipFill>
                  <pic:spPr>
                    <a:xfrm>
                      <a:off x="0" y="0"/>
                      <a:ext cx="4244708" cy="2514818"/>
                    </a:xfrm>
                    <a:prstGeom prst="rect">
                      <a:avLst/>
                    </a:prstGeom>
                  </pic:spPr>
                </pic:pic>
              </a:graphicData>
            </a:graphic>
          </wp:inline>
        </w:drawing>
      </w:r>
    </w:p>
    <w:p w14:paraId="3FC393C9" w14:textId="77777777" w:rsidR="0048100E" w:rsidRDefault="005C6843">
      <w:pPr>
        <w:pStyle w:val="ListBullet"/>
      </w:pPr>
      <w:r>
        <w:t>Number of times each product was ordered</w:t>
      </w:r>
    </w:p>
    <w:p w14:paraId="26D3A8F6" w14:textId="043831D4" w:rsidR="005C3B91" w:rsidRDefault="000E6CE6" w:rsidP="005C3B91">
      <w:pPr>
        <w:pStyle w:val="ListBullet"/>
        <w:numPr>
          <w:ilvl w:val="0"/>
          <w:numId w:val="0"/>
        </w:numPr>
        <w:ind w:left="360"/>
      </w:pPr>
      <w:r w:rsidRPr="000E6CE6">
        <w:lastRenderedPageBreak/>
        <w:drawing>
          <wp:inline distT="0" distB="0" distL="0" distR="0" wp14:anchorId="7ADC3DD8" wp14:editId="6E3D91A2">
            <wp:extent cx="3558848" cy="2743438"/>
            <wp:effectExtent l="0" t="0" r="3810" b="0"/>
            <wp:docPr id="136421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14926" name=""/>
                    <pic:cNvPicPr/>
                  </pic:nvPicPr>
                  <pic:blipFill>
                    <a:blip r:embed="rId11"/>
                    <a:stretch>
                      <a:fillRect/>
                    </a:stretch>
                  </pic:blipFill>
                  <pic:spPr>
                    <a:xfrm>
                      <a:off x="0" y="0"/>
                      <a:ext cx="3558848" cy="2743438"/>
                    </a:xfrm>
                    <a:prstGeom prst="rect">
                      <a:avLst/>
                    </a:prstGeom>
                  </pic:spPr>
                </pic:pic>
              </a:graphicData>
            </a:graphic>
          </wp:inline>
        </w:drawing>
      </w:r>
    </w:p>
    <w:p w14:paraId="4D096B52" w14:textId="77777777" w:rsidR="0048100E" w:rsidRDefault="005C6843">
      <w:pPr>
        <w:pStyle w:val="ListBullet"/>
      </w:pPr>
      <w:r>
        <w:t>Total quantity sold</w:t>
      </w:r>
    </w:p>
    <w:p w14:paraId="03216857" w14:textId="44503DCF" w:rsidR="00AA5BC9" w:rsidRDefault="00AA5BC9" w:rsidP="00AA5BC9">
      <w:pPr>
        <w:pStyle w:val="ListBullet"/>
        <w:numPr>
          <w:ilvl w:val="0"/>
          <w:numId w:val="0"/>
        </w:numPr>
        <w:ind w:left="360"/>
      </w:pPr>
      <w:r w:rsidRPr="00AA5BC9">
        <w:drawing>
          <wp:inline distT="0" distB="0" distL="0" distR="0" wp14:anchorId="556015AD" wp14:editId="622C61C4">
            <wp:extent cx="2187130" cy="624894"/>
            <wp:effectExtent l="0" t="0" r="3810" b="3810"/>
            <wp:docPr id="198093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35509" name=""/>
                    <pic:cNvPicPr/>
                  </pic:nvPicPr>
                  <pic:blipFill>
                    <a:blip r:embed="rId12"/>
                    <a:stretch>
                      <a:fillRect/>
                    </a:stretch>
                  </pic:blipFill>
                  <pic:spPr>
                    <a:xfrm>
                      <a:off x="0" y="0"/>
                      <a:ext cx="2187130" cy="624894"/>
                    </a:xfrm>
                    <a:prstGeom prst="rect">
                      <a:avLst/>
                    </a:prstGeom>
                  </pic:spPr>
                </pic:pic>
              </a:graphicData>
            </a:graphic>
          </wp:inline>
        </w:drawing>
      </w:r>
    </w:p>
    <w:p w14:paraId="7D6718CE" w14:textId="77777777" w:rsidR="0048100E" w:rsidRDefault="005C6843">
      <w:pPr>
        <w:pStyle w:val="ListBullet"/>
      </w:pPr>
      <w:r>
        <w:t>Customer(s) with maximum number of orders</w:t>
      </w:r>
    </w:p>
    <w:p w14:paraId="66AA4F4F" w14:textId="39798E02" w:rsidR="00AA5BC9" w:rsidRDefault="00C35F70" w:rsidP="00AA5BC9">
      <w:pPr>
        <w:pStyle w:val="ListBullet"/>
        <w:numPr>
          <w:ilvl w:val="0"/>
          <w:numId w:val="0"/>
        </w:numPr>
        <w:ind w:left="360"/>
      </w:pPr>
      <w:r w:rsidRPr="00C35F70">
        <w:drawing>
          <wp:inline distT="0" distB="0" distL="0" distR="0" wp14:anchorId="0749A890" wp14:editId="2FD45AE1">
            <wp:extent cx="2110923" cy="1044030"/>
            <wp:effectExtent l="0" t="0" r="3810" b="3810"/>
            <wp:docPr id="42083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39437" name=""/>
                    <pic:cNvPicPr/>
                  </pic:nvPicPr>
                  <pic:blipFill>
                    <a:blip r:embed="rId13"/>
                    <a:stretch>
                      <a:fillRect/>
                    </a:stretch>
                  </pic:blipFill>
                  <pic:spPr>
                    <a:xfrm>
                      <a:off x="0" y="0"/>
                      <a:ext cx="2110923" cy="1044030"/>
                    </a:xfrm>
                    <a:prstGeom prst="rect">
                      <a:avLst/>
                    </a:prstGeom>
                  </pic:spPr>
                </pic:pic>
              </a:graphicData>
            </a:graphic>
          </wp:inline>
        </w:drawing>
      </w:r>
    </w:p>
    <w:p w14:paraId="49C8FECD" w14:textId="3A438264" w:rsidR="00BA6904" w:rsidRDefault="005C6843" w:rsidP="00BA6904">
      <w:pPr>
        <w:pStyle w:val="ListBullet"/>
      </w:pPr>
      <w:r>
        <w:t>Total spending by each customer</w:t>
      </w:r>
    </w:p>
    <w:p w14:paraId="2EC744AD" w14:textId="77777777" w:rsidR="00BA6904" w:rsidRDefault="00BA6904" w:rsidP="00BA6904">
      <w:pPr>
        <w:pStyle w:val="ListParagraph"/>
      </w:pPr>
    </w:p>
    <w:p w14:paraId="2F7DD360" w14:textId="7FA033D1" w:rsidR="0091682A" w:rsidRPr="0091682A" w:rsidRDefault="0091682A" w:rsidP="0091682A">
      <w:pPr>
        <w:pStyle w:val="ListBullet"/>
        <w:numPr>
          <w:ilvl w:val="0"/>
          <w:numId w:val="0"/>
        </w:numPr>
        <w:rPr>
          <w:lang w:val="en-IN"/>
        </w:rPr>
      </w:pPr>
      <w:r>
        <w:rPr>
          <w:lang w:val="en-IN"/>
        </w:rPr>
        <w:t xml:space="preserve">   </w:t>
      </w:r>
      <w:r w:rsidRPr="0091682A">
        <w:rPr>
          <w:lang w:val="en-IN"/>
        </w:rPr>
        <w:drawing>
          <wp:inline distT="0" distB="0" distL="0" distR="0" wp14:anchorId="30B1C921" wp14:editId="18F68F45">
            <wp:extent cx="3002280" cy="1363980"/>
            <wp:effectExtent l="0" t="0" r="7620" b="7620"/>
            <wp:docPr id="288954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2280" cy="1363980"/>
                    </a:xfrm>
                    <a:prstGeom prst="rect">
                      <a:avLst/>
                    </a:prstGeom>
                    <a:noFill/>
                    <a:ln>
                      <a:noFill/>
                    </a:ln>
                  </pic:spPr>
                </pic:pic>
              </a:graphicData>
            </a:graphic>
          </wp:inline>
        </w:drawing>
      </w:r>
    </w:p>
    <w:p w14:paraId="275CD0E9" w14:textId="77777777" w:rsidR="00BA6904" w:rsidRDefault="00BA6904" w:rsidP="00BA6904">
      <w:pPr>
        <w:pStyle w:val="ListBullet"/>
        <w:numPr>
          <w:ilvl w:val="0"/>
          <w:numId w:val="0"/>
        </w:numPr>
        <w:ind w:left="360"/>
      </w:pPr>
    </w:p>
    <w:p w14:paraId="752FEA11" w14:textId="77777777" w:rsidR="0048100E" w:rsidRDefault="005C6843">
      <w:pPr>
        <w:pStyle w:val="ListBullet"/>
      </w:pPr>
      <w:r>
        <w:t>Average order value</w:t>
      </w:r>
    </w:p>
    <w:p w14:paraId="77D438B2" w14:textId="7A478297" w:rsidR="00AA5BC9" w:rsidRDefault="005830A3" w:rsidP="00AA5BC9">
      <w:pPr>
        <w:pStyle w:val="ListBullet"/>
        <w:numPr>
          <w:ilvl w:val="0"/>
          <w:numId w:val="0"/>
        </w:numPr>
        <w:ind w:left="360"/>
      </w:pPr>
      <w:r w:rsidRPr="005830A3">
        <w:drawing>
          <wp:inline distT="0" distB="0" distL="0" distR="0" wp14:anchorId="2469E540" wp14:editId="0D8C8E9C">
            <wp:extent cx="1493649" cy="396274"/>
            <wp:effectExtent l="0" t="0" r="0" b="3810"/>
            <wp:docPr id="82528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82299" name=""/>
                    <pic:cNvPicPr/>
                  </pic:nvPicPr>
                  <pic:blipFill>
                    <a:blip r:embed="rId15"/>
                    <a:stretch>
                      <a:fillRect/>
                    </a:stretch>
                  </pic:blipFill>
                  <pic:spPr>
                    <a:xfrm>
                      <a:off x="0" y="0"/>
                      <a:ext cx="1493649" cy="396274"/>
                    </a:xfrm>
                    <a:prstGeom prst="rect">
                      <a:avLst/>
                    </a:prstGeom>
                  </pic:spPr>
                </pic:pic>
              </a:graphicData>
            </a:graphic>
          </wp:inline>
        </w:drawing>
      </w:r>
    </w:p>
    <w:p w14:paraId="4A338C94" w14:textId="77777777" w:rsidR="0048100E" w:rsidRDefault="005C6843">
      <w:pPr>
        <w:pStyle w:val="ListBullet"/>
      </w:pPr>
      <w:r>
        <w:t>Total sales amount</w:t>
      </w:r>
    </w:p>
    <w:p w14:paraId="2369633A" w14:textId="77777777" w:rsidR="00B17665" w:rsidRDefault="00B17665" w:rsidP="00B17665">
      <w:pPr>
        <w:pStyle w:val="ListParagraph"/>
      </w:pPr>
    </w:p>
    <w:p w14:paraId="1EFB228E" w14:textId="4569A20E" w:rsidR="00B17665" w:rsidRDefault="00B17665" w:rsidP="00B17665">
      <w:pPr>
        <w:pStyle w:val="ListBullet"/>
        <w:numPr>
          <w:ilvl w:val="0"/>
          <w:numId w:val="0"/>
        </w:numPr>
        <w:ind w:left="360"/>
      </w:pPr>
      <w:r w:rsidRPr="00B17665">
        <w:drawing>
          <wp:inline distT="0" distB="0" distL="0" distR="0" wp14:anchorId="007AD52C" wp14:editId="0350A38C">
            <wp:extent cx="3635055" cy="662997"/>
            <wp:effectExtent l="0" t="0" r="3810" b="3810"/>
            <wp:docPr id="187328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89518" name=""/>
                    <pic:cNvPicPr/>
                  </pic:nvPicPr>
                  <pic:blipFill>
                    <a:blip r:embed="rId16"/>
                    <a:stretch>
                      <a:fillRect/>
                    </a:stretch>
                  </pic:blipFill>
                  <pic:spPr>
                    <a:xfrm>
                      <a:off x="0" y="0"/>
                      <a:ext cx="3635055" cy="662997"/>
                    </a:xfrm>
                    <a:prstGeom prst="rect">
                      <a:avLst/>
                    </a:prstGeom>
                  </pic:spPr>
                </pic:pic>
              </a:graphicData>
            </a:graphic>
          </wp:inline>
        </w:drawing>
      </w:r>
    </w:p>
    <w:p w14:paraId="36A4F417" w14:textId="77777777" w:rsidR="0048100E" w:rsidRDefault="005C6843">
      <w:r>
        <w:rPr>
          <w:b/>
          <w:sz w:val="28"/>
        </w:rPr>
        <w:lastRenderedPageBreak/>
        <w:t>12. Conclusion</w:t>
      </w:r>
    </w:p>
    <w:p w14:paraId="7134E687" w14:textId="77777777" w:rsidR="0048100E" w:rsidRDefault="005C6843">
      <w:r>
        <w:t>The Order Management System extends the e-commerce database by recording customer orders and the products included in each order. Primary keys, foreign keys, NOT NULL, UNIQUE, and CHECK constraints help maintain data integrity. SQL operations are used to create orders, calculate totals, update statuses and quantities, and generate customer and sales reports.</w:t>
      </w:r>
    </w:p>
    <w:sectPr w:rsidR="0048100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8424718">
    <w:abstractNumId w:val="8"/>
  </w:num>
  <w:num w:numId="2" w16cid:durableId="1763646317">
    <w:abstractNumId w:val="6"/>
  </w:num>
  <w:num w:numId="3" w16cid:durableId="1139952544">
    <w:abstractNumId w:val="5"/>
  </w:num>
  <w:num w:numId="4" w16cid:durableId="995769652">
    <w:abstractNumId w:val="4"/>
  </w:num>
  <w:num w:numId="5" w16cid:durableId="1198395715">
    <w:abstractNumId w:val="7"/>
  </w:num>
  <w:num w:numId="6" w16cid:durableId="291642963">
    <w:abstractNumId w:val="3"/>
  </w:num>
  <w:num w:numId="7" w16cid:durableId="527792403">
    <w:abstractNumId w:val="2"/>
  </w:num>
  <w:num w:numId="8" w16cid:durableId="772407762">
    <w:abstractNumId w:val="1"/>
  </w:num>
  <w:num w:numId="9" w16cid:durableId="358943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CE6"/>
    <w:rsid w:val="00130764"/>
    <w:rsid w:val="0015074B"/>
    <w:rsid w:val="001C5F25"/>
    <w:rsid w:val="0029639D"/>
    <w:rsid w:val="00326F90"/>
    <w:rsid w:val="0048100E"/>
    <w:rsid w:val="00581D69"/>
    <w:rsid w:val="005830A3"/>
    <w:rsid w:val="005C3B91"/>
    <w:rsid w:val="005C6843"/>
    <w:rsid w:val="007C6B8B"/>
    <w:rsid w:val="0091682A"/>
    <w:rsid w:val="009315C3"/>
    <w:rsid w:val="00AA1D8D"/>
    <w:rsid w:val="00AA5BC9"/>
    <w:rsid w:val="00B17665"/>
    <w:rsid w:val="00B47730"/>
    <w:rsid w:val="00BA6904"/>
    <w:rsid w:val="00C35F70"/>
    <w:rsid w:val="00CB0664"/>
    <w:rsid w:val="00EF25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52B2C61-88AB-4E2B-B1A3-1BDF6C0E9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Keerthana C</cp:lastModifiedBy>
  <cp:revision>14</cp:revision>
  <dcterms:created xsi:type="dcterms:W3CDTF">2013-12-23T23:15:00Z</dcterms:created>
  <dcterms:modified xsi:type="dcterms:W3CDTF">2026-10-27T06:59:00Z</dcterms:modified>
  <cp:category/>
</cp:coreProperties>
</file>